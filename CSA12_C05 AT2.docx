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1A45" w14:textId="77777777" w:rsidR="00E4521A" w:rsidRDefault="00000000">
      <w:pPr>
        <w:jc w:val="center"/>
      </w:pPr>
      <w:r>
        <w:rPr>
          <w:b/>
          <w:sz w:val="32"/>
        </w:rPr>
        <w:t>SIMATS ENGINEERING</w:t>
      </w:r>
      <w:r>
        <w:rPr>
          <w:b/>
          <w:sz w:val="32"/>
        </w:rPr>
        <w:br/>
      </w:r>
      <w:r>
        <w:rPr>
          <w:b/>
          <w:sz w:val="28"/>
        </w:rPr>
        <w:t>Department of Computer Science &amp; Engineering</w:t>
      </w:r>
      <w:r>
        <w:rPr>
          <w:b/>
          <w:sz w:val="28"/>
        </w:rPr>
        <w:br/>
      </w:r>
      <w:r>
        <w:rPr>
          <w:b/>
          <w:sz w:val="30"/>
        </w:rPr>
        <w:t>ASSESSMENT TOOL 2 – PSEUDOCODE WRITING TASK (ALGORITHM DESIGN)</w:t>
      </w:r>
    </w:p>
    <w:p w14:paraId="01907B46" w14:textId="77777777" w:rsidR="00E4521A" w:rsidRDefault="00000000">
      <w:pPr>
        <w:jc w:val="center"/>
      </w:pPr>
      <w:r>
        <w:rPr>
          <w:b/>
        </w:rPr>
        <w:t>Course Code: CSA12</w:t>
      </w:r>
      <w:r>
        <w:rPr>
          <w:b/>
        </w:rPr>
        <w:br/>
      </w:r>
      <w:r>
        <w:t>Course Title: Computer Architecture for Multicore Systems</w:t>
      </w:r>
      <w:r>
        <w:br/>
        <w:t>CO Assessed: CO5</w:t>
      </w:r>
      <w:r>
        <w:br/>
        <w:t>Total Marks: 25</w:t>
      </w:r>
    </w:p>
    <w:p w14:paraId="1ED5D45E" w14:textId="77777777" w:rsidR="00E4521A" w:rsidRDefault="00000000">
      <w:pPr>
        <w:pStyle w:val="Heading1"/>
      </w:pPr>
      <w:r>
        <w:t>Q1. DMA-Based Data Transfer Algorithm</w:t>
      </w:r>
    </w:p>
    <w:p w14:paraId="0C40ECE0" w14:textId="77777777" w:rsidR="00E4521A" w:rsidRDefault="00000000">
      <w:r>
        <w:t>The algorithm transfers a block of data from an I/O device to memory using DMA. The CPU only configures the DMA controller and handles the completion interrupt, thereby minimizing CPU involvement.</w:t>
      </w:r>
    </w:p>
    <w:p w14:paraId="31CBFA5F" w14:textId="77777777" w:rsidR="00E4521A" w:rsidRDefault="00000000">
      <w:r>
        <w:t>ALGORITHM DMA_Data_Transfer</w:t>
      </w:r>
      <w:r>
        <w:br/>
      </w:r>
      <w:r>
        <w:br/>
        <w:t>INPUT: Device_Address, Memory_Address, Data_Size</w:t>
      </w:r>
      <w:r>
        <w:br/>
        <w:t>OUTPUT: Data transferred to memory</w:t>
      </w:r>
      <w:r>
        <w:br/>
      </w:r>
      <w:r>
        <w:br/>
        <w:t>BEGIN</w:t>
      </w:r>
      <w:r>
        <w:br/>
        <w:t xml:space="preserve">    Disable unnecessary DMA configuration changes</w:t>
      </w:r>
      <w:r>
        <w:br/>
      </w:r>
      <w:r>
        <w:br/>
        <w:t xml:space="preserve">    DMA.Source      ← Device_Address</w:t>
      </w:r>
      <w:r>
        <w:br/>
        <w:t xml:space="preserve">    DMA.Destination ← Memory_Address</w:t>
      </w:r>
      <w:r>
        <w:br/>
        <w:t xml:space="preserve">    DMA.Count       ← Data_Size</w:t>
      </w:r>
      <w:r>
        <w:br/>
        <w:t xml:space="preserve">    DMA.Mode        ← DEVICE_TO_MEMORY</w:t>
      </w:r>
      <w:r>
        <w:br/>
        <w:t xml:space="preserve">    DMA.Interrupt   ← ENABLE</w:t>
      </w:r>
      <w:r>
        <w:br/>
      </w:r>
      <w:r>
        <w:br/>
        <w:t xml:space="preserve">    Clear_DMA_Status()</w:t>
      </w:r>
      <w:r>
        <w:br/>
        <w:t xml:space="preserve">    Start_DMA()</w:t>
      </w:r>
      <w:r>
        <w:br/>
      </w:r>
      <w:r>
        <w:br/>
        <w:t xml:space="preserve">    CPU continues other processing</w:t>
      </w:r>
      <w:r>
        <w:br/>
      </w:r>
      <w:r>
        <w:br/>
        <w:t xml:space="preserve">    WHEN DMA_Interrupt occurs:</w:t>
      </w:r>
      <w:r>
        <w:br/>
        <w:t xml:space="preserve">        status ← Read_DMA_Status()</w:t>
      </w:r>
      <w:r>
        <w:br/>
      </w:r>
      <w:r>
        <w:br/>
        <w:t xml:space="preserve">        IF status = TRANSFER_COMPLETE THEN</w:t>
      </w:r>
      <w:r>
        <w:br/>
        <w:t xml:space="preserve">            Acknowledge_DMA_Interrupt()</w:t>
      </w:r>
      <w:r>
        <w:br/>
        <w:t xml:space="preserve">            Set Transfer_Status ← SUCCESS</w:t>
      </w:r>
      <w:r>
        <w:br/>
        <w:t xml:space="preserve">        ELSE IF status = TRANSFER_ERROR THEN</w:t>
      </w:r>
      <w:r>
        <w:br/>
        <w:t xml:space="preserve">            Acknowledge_DMA_Interrupt()</w:t>
      </w:r>
      <w:r>
        <w:br/>
        <w:t xml:space="preserve">            Set Transfer_Status ← ERROR</w:t>
      </w:r>
      <w:r>
        <w:br/>
        <w:t xml:space="preserve">            Handle_DMA_Error()</w:t>
      </w:r>
      <w:r>
        <w:br/>
        <w:t xml:space="preserve">        END IF</w:t>
      </w:r>
      <w:r>
        <w:br/>
      </w:r>
      <w:r>
        <w:br/>
      </w:r>
      <w:r>
        <w:lastRenderedPageBreak/>
        <w:t xml:space="preserve">    RETURN Transfer_Status</w:t>
      </w:r>
      <w:r>
        <w:br/>
        <w:t>END</w:t>
      </w:r>
    </w:p>
    <w:p w14:paraId="7950D80D" w14:textId="77777777" w:rsidR="00E4521A" w:rsidRDefault="00000000">
      <w:r>
        <w:t>Explanation: The DMA controller performs the actual data movement. The CPU is not involved in every byte or word transfer. Only a completion or error interrupt requires CPU attention.</w:t>
      </w:r>
    </w:p>
    <w:p w14:paraId="2D7D627F" w14:textId="77777777" w:rsidR="00E4521A" w:rsidRDefault="00000000">
      <w:pPr>
        <w:pStyle w:val="Heading1"/>
      </w:pPr>
      <w:r>
        <w:t>Q2. Priority-Based Vectored Interrupt Handling</w:t>
      </w:r>
    </w:p>
    <w:p w14:paraId="3E38766E" w14:textId="77777777" w:rsidR="00E4521A" w:rsidRDefault="00000000">
      <w:r>
        <w:t>The system receives interrupts from multiple devices. High-priority devices must be serviced first, and vectored interrupts allow the processor to directly dispatch the appropriate service routine.</w:t>
      </w:r>
    </w:p>
    <w:p w14:paraId="17244111" w14:textId="77777777" w:rsidR="00E4521A" w:rsidRDefault="00000000">
      <w:r>
        <w:t>ALGORITHM Interrupt_Handler</w:t>
      </w:r>
      <w:r>
        <w:br/>
      </w:r>
      <w:r>
        <w:br/>
        <w:t>INPUT: Interrupt_Request from multiple devices</w:t>
      </w:r>
      <w:r>
        <w:br/>
        <w:t>OUTPUT: Appropriate Interrupt Service Routine (ISR) executed</w:t>
      </w:r>
      <w:r>
        <w:br/>
      </w:r>
      <w:r>
        <w:br/>
        <w:t>BEGIN</w:t>
      </w:r>
      <w:r>
        <w:br/>
        <w:t xml:space="preserve">    WHILE system is running DO</w:t>
      </w:r>
      <w:r>
        <w:br/>
      </w:r>
      <w:r>
        <w:br/>
        <w:t xml:space="preserve">        pending ← Read_Pending_Interrupts()</w:t>
      </w:r>
      <w:r>
        <w:br/>
      </w:r>
      <w:r>
        <w:br/>
        <w:t xml:space="preserve">        IF pending is NOT EMPTY THEN</w:t>
      </w:r>
      <w:r>
        <w:br/>
        <w:t xml:space="preserve">            selected ← Select_Highest_Priority(pending)</w:t>
      </w:r>
      <w:r>
        <w:br/>
      </w:r>
      <w:r>
        <w:br/>
        <w:t xml:space="preserve">            vector ← Get_Interrupt_Vector(selected)</w:t>
      </w:r>
      <w:r>
        <w:br/>
      </w:r>
      <w:r>
        <w:br/>
        <w:t xml:space="preserve">            Save_CPU_Context()</w:t>
      </w:r>
      <w:r>
        <w:br/>
      </w:r>
      <w:r>
        <w:br/>
        <w:t xml:space="preserve">            IF Priority(selected) &gt; Current_Interrupt_Priority THEN</w:t>
      </w:r>
      <w:r>
        <w:br/>
        <w:t xml:space="preserve">                Set_Current_Priority(Priority(selected))</w:t>
      </w:r>
      <w:r>
        <w:br/>
        <w:t xml:space="preserve">                Execute_ISR(vector)</w:t>
      </w:r>
      <w:r>
        <w:br/>
        <w:t xml:space="preserve">            ELSE</w:t>
      </w:r>
      <w:r>
        <w:br/>
        <w:t xml:space="preserve">                Queue_Interrupt(selected)</w:t>
      </w:r>
      <w:r>
        <w:br/>
        <w:t xml:space="preserve">            END IF</w:t>
      </w:r>
      <w:r>
        <w:br/>
      </w:r>
      <w:r>
        <w:br/>
        <w:t xml:space="preserve">            Restore_CPU_Context()</w:t>
      </w:r>
      <w:r>
        <w:br/>
        <w:t xml:space="preserve">        END IF</w:t>
      </w:r>
      <w:r>
        <w:br/>
      </w:r>
      <w:r>
        <w:br/>
        <w:t xml:space="preserve">    END WHILE</w:t>
      </w:r>
      <w:r>
        <w:br/>
        <w:t>END</w:t>
      </w:r>
      <w:r>
        <w:br/>
      </w:r>
      <w:r>
        <w:br/>
        <w:t>FUNCTION Select_Highest_Priority(pending)</w:t>
      </w:r>
      <w:r>
        <w:br/>
        <w:t>BEGIN</w:t>
      </w:r>
      <w:r>
        <w:br/>
        <w:t xml:space="preserve">    selected ← first interrupt in pending</w:t>
      </w:r>
      <w:r>
        <w:br/>
      </w:r>
      <w:r>
        <w:br/>
        <w:t xml:space="preserve">    FOR each interrupt IN pending DO</w:t>
      </w:r>
      <w:r>
        <w:br/>
        <w:t xml:space="preserve">        IF Priority(interrupt) &gt; Priority(selected) THEN</w:t>
      </w:r>
      <w:r>
        <w:br/>
        <w:t xml:space="preserve">            selected ← interrupt</w:t>
      </w:r>
      <w:r>
        <w:br/>
        <w:t xml:space="preserve">        END IF</w:t>
      </w:r>
      <w:r>
        <w:br/>
        <w:t xml:space="preserve">    END FOR</w:t>
      </w:r>
      <w:r>
        <w:br/>
      </w:r>
      <w:r>
        <w:br/>
        <w:t xml:space="preserve">    RETURN selected</w:t>
      </w:r>
      <w:r>
        <w:br/>
        <w:t>END</w:t>
      </w:r>
    </w:p>
    <w:p w14:paraId="64E0DA40" w14:textId="77777777" w:rsidR="00E4521A" w:rsidRDefault="00000000">
      <w:r>
        <w:t>Explanation: The interrupt controller checks pending requests, selects the highest-priority source, obtains its vector, and dispatches the corresponding ISR. Lower-priority requests can remain pending or be queued. This prevents urgent devices from being delayed unnecessarily.</w:t>
      </w:r>
    </w:p>
    <w:p w14:paraId="2121C87B" w14:textId="77777777" w:rsidR="00E4521A" w:rsidRDefault="00000000">
      <w:pPr>
        <w:pStyle w:val="Heading1"/>
      </w:pPr>
      <w:r>
        <w:t>Q3. Dynamic Selection of Memory-Mapped I/O and I/O-Mapped I/O</w:t>
      </w:r>
    </w:p>
    <w:p w14:paraId="2814DA7F" w14:textId="77777777" w:rsidR="00E4521A" w:rsidRDefault="00000000">
      <w:r>
        <w:t>The algorithm chooses an I/O technique according to the required latency and bandwidth. The thresholds can be configured for a particular processor.</w:t>
      </w:r>
    </w:p>
    <w:p w14:paraId="430EFC60" w14:textId="77777777" w:rsidR="00E4521A" w:rsidRDefault="00000000">
      <w:r>
        <w:t>ALGORITHM Select_IO_Method</w:t>
      </w:r>
      <w:r>
        <w:br/>
      </w:r>
      <w:r>
        <w:br/>
        <w:t>INPUT: Required_Latency, Required_Bandwidth</w:t>
      </w:r>
      <w:r>
        <w:br/>
        <w:t>OUTPUT: Selected_IO_Method</w:t>
      </w:r>
      <w:r>
        <w:br/>
      </w:r>
      <w:r>
        <w:br/>
        <w:t>CONSTANT LOW_LATENCY_LIMIT</w:t>
      </w:r>
      <w:r>
        <w:br/>
        <w:t>CONSTANT HIGH_BANDWIDTH_LIMIT</w:t>
      </w:r>
      <w:r>
        <w:br/>
      </w:r>
      <w:r>
        <w:br/>
        <w:t>BEGIN</w:t>
      </w:r>
      <w:r>
        <w:br/>
        <w:t xml:space="preserve">    IF Required_Latency &lt;= LOW_LATENCY_LIMIT AND</w:t>
      </w:r>
      <w:r>
        <w:br/>
        <w:t xml:space="preserve">       Required_Bandwidth &gt;= HIGH_BANDWIDTH_LIMIT THEN</w:t>
      </w:r>
      <w:r>
        <w:br/>
      </w:r>
      <w:r>
        <w:br/>
        <w:t xml:space="preserve">        Selected_IO_Method ← MEMORY_MAPPED_IO</w:t>
      </w:r>
      <w:r>
        <w:br/>
      </w:r>
      <w:r>
        <w:br/>
        <w:t xml:space="preserve">    ELSE IF Required_Latency &lt;= LOW_LATENCY_LIMIT THEN</w:t>
      </w:r>
      <w:r>
        <w:br/>
      </w:r>
      <w:r>
        <w:br/>
        <w:t xml:space="preserve">        Selected_IO_Method ← MEMORY_MAPPED_IO</w:t>
      </w:r>
      <w:r>
        <w:br/>
      </w:r>
      <w:r>
        <w:br/>
        <w:t xml:space="preserve">    ELSE IF Required_Bandwidth &gt;= HIGH_BANDWIDTH_LIMIT THEN</w:t>
      </w:r>
      <w:r>
        <w:br/>
      </w:r>
      <w:r>
        <w:br/>
        <w:t xml:space="preserve">        Selected_IO_Method ← MEMORY_MAPPED_IO</w:t>
      </w:r>
      <w:r>
        <w:br/>
      </w:r>
      <w:r>
        <w:br/>
        <w:t xml:space="preserve">    ELSE</w:t>
      </w:r>
      <w:r>
        <w:br/>
      </w:r>
      <w:r>
        <w:br/>
        <w:t xml:space="preserve">        Selected_IO_Method ← IO_MAPPED_IO</w:t>
      </w:r>
      <w:r>
        <w:br/>
      </w:r>
      <w:r>
        <w:br/>
        <w:t xml:space="preserve">    END IF</w:t>
      </w:r>
      <w:r>
        <w:br/>
      </w:r>
      <w:r>
        <w:br/>
        <w:t xml:space="preserve">    RETURN Selected_IO_Method</w:t>
      </w:r>
      <w:r>
        <w:br/>
        <w:t>END</w:t>
      </w:r>
    </w:p>
    <w:p w14:paraId="30F4B83B" w14:textId="77777777" w:rsidR="00E4521A" w:rsidRDefault="00000000">
      <w:r>
        <w:t>Explanation: Memory-mapped I/O is selected for demanding low-latency or high-bandwidth register access in this design. I/O-mapped I/O is selected when the requirements are less demanding and the processor provides a separate I/O address space. The thresholds should be tuned to the target architecture.</w:t>
      </w:r>
    </w:p>
    <w:p w14:paraId="374C829B" w14:textId="77777777" w:rsidR="00E4521A" w:rsidRDefault="00000000">
      <w:pPr>
        <w:pStyle w:val="Heading1"/>
      </w:pPr>
      <w:r>
        <w:t>Q4. Bus Arbitration for PCIe, USB, and Thunderbolt</w:t>
      </w:r>
    </w:p>
    <w:p w14:paraId="0D3B3F9D" w14:textId="77777777" w:rsidR="00E4521A" w:rsidRDefault="00000000">
      <w:r>
        <w:t>The arbitration algorithm manages requests from multiple devices and interfaces. It gives urgent requests appropriate priority while using fair scheduling so that lower-priority devices are not permanently starved.</w:t>
      </w:r>
    </w:p>
    <w:p w14:paraId="35043291" w14:textId="77777777" w:rsidR="00E4521A" w:rsidRDefault="00000000">
      <w:r>
        <w:t>ALGORITHM Bus_Arbitration</w:t>
      </w:r>
      <w:r>
        <w:br/>
      </w:r>
      <w:r>
        <w:br/>
        <w:t>INPUT: Bus_Request_List</w:t>
      </w:r>
      <w:r>
        <w:br/>
        <w:t>OUTPUT: Device selected for bus service</w:t>
      </w:r>
      <w:r>
        <w:br/>
      </w:r>
      <w:r>
        <w:br/>
        <w:t>BEGIN</w:t>
      </w:r>
      <w:r>
        <w:br/>
        <w:t xml:space="preserve">    WHILE Bus is active DO</w:t>
      </w:r>
      <w:r>
        <w:br/>
      </w:r>
      <w:r>
        <w:br/>
        <w:t xml:space="preserve">        requests ← Get_All_Pending_Requests()</w:t>
      </w:r>
      <w:r>
        <w:br/>
      </w:r>
      <w:r>
        <w:br/>
        <w:t xml:space="preserve">        IF requests is EMPTY THEN</w:t>
      </w:r>
      <w:r>
        <w:br/>
        <w:t xml:space="preserve">            Wait_For_Request()</w:t>
      </w:r>
      <w:r>
        <w:br/>
        <w:t xml:space="preserve">        ELSE</w:t>
      </w:r>
      <w:r>
        <w:br/>
        <w:t xml:space="preserve">            high_priority ← Find_Highest_Priority(requests)</w:t>
      </w:r>
      <w:r>
        <w:br/>
      </w:r>
      <w:r>
        <w:br/>
        <w:t xml:space="preserve">            IF high_priority is time_critical THEN</w:t>
      </w:r>
      <w:r>
        <w:br/>
        <w:t xml:space="preserve">                selected ← high_priority</w:t>
      </w:r>
      <w:r>
        <w:br/>
        <w:t xml:space="preserve">            ELSE</w:t>
      </w:r>
      <w:r>
        <w:br/>
        <w:t xml:space="preserve">                selected ← Round_Robin_Select(requests)</w:t>
      </w:r>
      <w:r>
        <w:br/>
        <w:t xml:space="preserve">            END IF</w:t>
      </w:r>
      <w:r>
        <w:br/>
      </w:r>
      <w:r>
        <w:br/>
        <w:t xml:space="preserve">            Grant_Bus(selected)</w:t>
      </w:r>
      <w:r>
        <w:br/>
      </w:r>
      <w:r>
        <w:br/>
        <w:t xml:space="preserve">            IF selected.Interface = PCIe THEN</w:t>
      </w:r>
      <w:r>
        <w:br/>
        <w:t xml:space="preserve">                Process_PCIe_Transaction(selected)</w:t>
      </w:r>
      <w:r>
        <w:br/>
        <w:t xml:space="preserve">            ELSE IF selected.Interface = USB THEN</w:t>
      </w:r>
      <w:r>
        <w:br/>
        <w:t xml:space="preserve">                Process_USB_Transaction(selected)</w:t>
      </w:r>
      <w:r>
        <w:br/>
        <w:t xml:space="preserve">            ELSE IF selected.Interface = THUNDERBOLT THEN</w:t>
      </w:r>
      <w:r>
        <w:br/>
        <w:t xml:space="preserve">                Process_Thunderbolt_Transaction(selected)</w:t>
      </w:r>
      <w:r>
        <w:br/>
        <w:t xml:space="preserve">            END IF</w:t>
      </w:r>
      <w:r>
        <w:br/>
      </w:r>
      <w:r>
        <w:br/>
        <w:t xml:space="preserve">            Update_Arbitration_State(selected)</w:t>
      </w:r>
      <w:r>
        <w:br/>
        <w:t xml:space="preserve">            Release_Bus(selected)</w:t>
      </w:r>
      <w:r>
        <w:br/>
        <w:t xml:space="preserve">        END IF</w:t>
      </w:r>
      <w:r>
        <w:br/>
      </w:r>
      <w:r>
        <w:br/>
        <w:t xml:space="preserve">    END WHILE</w:t>
      </w:r>
      <w:r>
        <w:br/>
        <w:t>END</w:t>
      </w:r>
    </w:p>
    <w:p w14:paraId="7D14B7EB" w14:textId="77777777" w:rsidR="00E4521A" w:rsidRDefault="00000000">
      <w:r>
        <w:t>Explanation: The algorithm first checks pending requests. Time-critical traffic receives priority, while ordinary requests use round-robin selection to improve fairness. The interface-specific transaction is then processed and the arbitration state is updated.</w:t>
      </w:r>
    </w:p>
    <w:p w14:paraId="1EE0AB02" w14:textId="77777777" w:rsidR="00E4521A" w:rsidRDefault="00000000">
      <w:pPr>
        <w:pStyle w:val="Heading1"/>
      </w:pPr>
      <w:r>
        <w:t>Q5. Hybrid I/O Communication Mechanism</w:t>
      </w:r>
    </w:p>
    <w:p w14:paraId="2C0D304A" w14:textId="77777777" w:rsidR="00E4521A" w:rsidRDefault="00000000">
      <w:r>
        <w:t>Low-speed devices are handled by polling because their event rate is small, while high-speed devices use DMA and interrupts to avoid continuous CPU data movement.</w:t>
      </w:r>
    </w:p>
    <w:p w14:paraId="11024214" w14:textId="77777777" w:rsidR="00E4521A" w:rsidRDefault="00000000">
      <w:r>
        <w:t>ALGORITHM Hybrid_IO_Communication</w:t>
      </w:r>
      <w:r>
        <w:br/>
      </w:r>
      <w:r>
        <w:br/>
        <w:t>INPUT: Device_List</w:t>
      </w:r>
      <w:r>
        <w:br/>
        <w:t>OUTPUT: Device data processed</w:t>
      </w:r>
      <w:r>
        <w:br/>
      </w:r>
      <w:r>
        <w:br/>
        <w:t>BEGIN</w:t>
      </w:r>
      <w:r>
        <w:br/>
        <w:t xml:space="preserve">    FOR each device IN Device_List DO</w:t>
      </w:r>
      <w:r>
        <w:br/>
      </w:r>
      <w:r>
        <w:br/>
        <w:t xml:space="preserve">        IF Device_Speed(device) = LOW_SPEED THEN</w:t>
      </w:r>
      <w:r>
        <w:br/>
      </w:r>
      <w:r>
        <w:br/>
        <w:t xml:space="preserve">            status ← Poll_Device_Status(device)</w:t>
      </w:r>
      <w:r>
        <w:br/>
      </w:r>
      <w:r>
        <w:br/>
        <w:t xml:space="preserve">            IF status = DATA_READY THEN</w:t>
      </w:r>
      <w:r>
        <w:br/>
        <w:t xml:space="preserve">                data ← Read_Device_Data(device)</w:t>
      </w:r>
      <w:r>
        <w:br/>
        <w:t xml:space="preserve">                Process_Data(data)</w:t>
      </w:r>
      <w:r>
        <w:br/>
        <w:t xml:space="preserve">            END IF</w:t>
      </w:r>
      <w:r>
        <w:br/>
      </w:r>
      <w:r>
        <w:br/>
        <w:t xml:space="preserve">        ELSE</w:t>
      </w:r>
      <w:r>
        <w:br/>
      </w:r>
      <w:r>
        <w:br/>
        <w:t xml:space="preserve">            Configure_DMA(device)</w:t>
      </w:r>
      <w:r>
        <w:br/>
        <w:t xml:space="preserve">            Enable_DMA_Interrupt(device)</w:t>
      </w:r>
      <w:r>
        <w:br/>
        <w:t xml:space="preserve">            Start_DMA(device)</w:t>
      </w:r>
      <w:r>
        <w:br/>
      </w:r>
      <w:r>
        <w:br/>
        <w:t xml:space="preserve">        END IF</w:t>
      </w:r>
      <w:r>
        <w:br/>
      </w:r>
      <w:r>
        <w:br/>
        <w:t xml:space="preserve">    END FOR</w:t>
      </w:r>
      <w:r>
        <w:br/>
      </w:r>
      <w:r>
        <w:br/>
        <w:t xml:space="preserve">    WHEN DMA_Interrupt occurs:</w:t>
      </w:r>
      <w:r>
        <w:br/>
        <w:t xml:space="preserve">        status ← Read_DMA_Status()</w:t>
      </w:r>
      <w:r>
        <w:br/>
      </w:r>
      <w:r>
        <w:br/>
        <w:t xml:space="preserve">        IF status = TRANSFER_COMPLETE THEN</w:t>
      </w:r>
      <w:r>
        <w:br/>
        <w:t xml:space="preserve">            Acknowledge_DMA_Interrupt()</w:t>
      </w:r>
      <w:r>
        <w:br/>
        <w:t xml:space="preserve">            buffer ← Get_Completed_Buffer()</w:t>
      </w:r>
      <w:r>
        <w:br/>
        <w:t xml:space="preserve">            Process_Data(buffer)</w:t>
      </w:r>
      <w:r>
        <w:br/>
        <w:t xml:space="preserve">            Prepare_Next_DMA_Transfer()</w:t>
      </w:r>
      <w:r>
        <w:br/>
      </w:r>
      <w:r>
        <w:br/>
        <w:t xml:space="preserve">        ELSE IF status = TRANSFER_ERROR THEN</w:t>
      </w:r>
      <w:r>
        <w:br/>
        <w:t xml:space="preserve">            Acknowledge_DMA_Interrupt()</w:t>
      </w:r>
      <w:r>
        <w:br/>
        <w:t xml:space="preserve">            Handle_DMA_Error()</w:t>
      </w:r>
      <w:r>
        <w:br/>
        <w:t xml:space="preserve">        END IF</w:t>
      </w:r>
      <w:r>
        <w:br/>
        <w:t>END</w:t>
      </w:r>
    </w:p>
    <w:p w14:paraId="1EADBFC7" w14:textId="77777777" w:rsidR="00E4521A" w:rsidRDefault="00000000">
      <w:r>
        <w:t>Explanation: Polling is simple and acceptable for low-speed devices because they do not generate data frequently. For high-speed devices, DMA transfers data directly to memory and an interrupt is generated after a block is transferred. This hybrid approach balances simplicity and CPU efficiency.</w:t>
      </w:r>
    </w:p>
    <w:p w14:paraId="0DDE9579" w14:textId="58AAF321" w:rsidR="00E4521A" w:rsidRDefault="00E4521A"/>
    <w:sectPr w:rsidR="00E4521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819833">
    <w:abstractNumId w:val="8"/>
  </w:num>
  <w:num w:numId="2" w16cid:durableId="56981249">
    <w:abstractNumId w:val="6"/>
  </w:num>
  <w:num w:numId="3" w16cid:durableId="240215368">
    <w:abstractNumId w:val="5"/>
  </w:num>
  <w:num w:numId="4" w16cid:durableId="1352800619">
    <w:abstractNumId w:val="4"/>
  </w:num>
  <w:num w:numId="5" w16cid:durableId="438765522">
    <w:abstractNumId w:val="7"/>
  </w:num>
  <w:num w:numId="6" w16cid:durableId="992295510">
    <w:abstractNumId w:val="3"/>
  </w:num>
  <w:num w:numId="7" w16cid:durableId="407774808">
    <w:abstractNumId w:val="2"/>
  </w:num>
  <w:num w:numId="8" w16cid:durableId="95029260">
    <w:abstractNumId w:val="1"/>
  </w:num>
  <w:num w:numId="9" w16cid:durableId="65984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CF7"/>
    <w:rsid w:val="0015074B"/>
    <w:rsid w:val="0029639D"/>
    <w:rsid w:val="00326F90"/>
    <w:rsid w:val="00AA1D8D"/>
    <w:rsid w:val="00B47730"/>
    <w:rsid w:val="00CB0664"/>
    <w:rsid w:val="00E4521A"/>
    <w:rsid w:val="00E82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E473F"/>
  <w14:defaultImageDpi w14:val="300"/>
  <w15:docId w15:val="{7F01EF7B-AA95-44C3-BE35-5A59EA5E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vignesh</cp:lastModifiedBy>
  <cp:revision>2</cp:revision>
  <dcterms:created xsi:type="dcterms:W3CDTF">2013-12-23T23:15:00Z</dcterms:created>
  <dcterms:modified xsi:type="dcterms:W3CDTF">2026-09-01T03:28:00Z</dcterms:modified>
  <cp:category/>
</cp:coreProperties>
</file>