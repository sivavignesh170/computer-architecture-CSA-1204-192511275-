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INDUSTRY PROBLEM SOLVING TASK</w:t>
      </w:r>
      <w:r>
        <w:rPr>
          <w:b/>
          <w:sz w:val="28"/>
        </w:rPr>
        <w:br/>
        <w:t>Computer Architecture for Multicore Systems</w:t>
      </w:r>
    </w:p>
    <w:p>
      <w:r>
        <w:t>Course Code: CSA12</w:t>
      </w:r>
    </w:p>
    <w:p>
      <w:r>
        <w:t>Assessment Tool 1 – Industry Problem Solving Task</w:t>
      </w:r>
    </w:p>
    <w:p/>
    <w:p>
      <w:r>
        <w:rPr>
          <w:b/>
          <w:sz w:val="26"/>
        </w:rPr>
        <w:t>Q1. Smartphone Performance Optimization</w:t>
      </w:r>
    </w:p>
    <w:p>
      <w:r>
        <w:rPr>
          <w:b/>
        </w:rPr>
        <w:t xml:space="preserve">Question: </w:t>
      </w:r>
      <w:r>
        <w:t>A mobile manufacturer observes lag while switching between apps. Analyze the role of L1, L2, L3 cache and DRAM and propose a hierarchical memory redesign to reduce latency and improve throughput.</w:t>
      </w:r>
    </w:p>
    <w:p>
      <w:r>
        <w:rPr>
          <w:b/>
        </w:rPr>
        <w:t>Answer:</w:t>
      </w:r>
    </w:p>
    <w:p>
      <w:pPr>
        <w:pStyle w:val="ListBullet"/>
      </w:pPr>
      <w:r>
        <w:t>L1 Cache: Smallest and fastest cache, located closest to the CPU. It stores frequently used instructions and data.</w:t>
      </w:r>
    </w:p>
    <w:p>
      <w:pPr>
        <w:pStyle w:val="ListBullet"/>
      </w:pPr>
      <w:r>
        <w:t>L2 Cache: Larger than L1 but slightly slower. It acts as a backup when data is not found in L1.</w:t>
      </w:r>
    </w:p>
    <w:p>
      <w:pPr>
        <w:pStyle w:val="ListBullet"/>
      </w:pPr>
      <w:r>
        <w:t>L3 Cache: Larger and slower than L1/L2. It is generally shared among CPU cores.</w:t>
      </w:r>
    </w:p>
    <w:p>
      <w:pPr>
        <w:pStyle w:val="ListBullet"/>
      </w:pPr>
      <w:r>
        <w:t>DRAM: Much larger but significantly slower than cache. It stores active applications and their data.</w:t>
      </w:r>
    </w:p>
    <w:p>
      <w:pPr>
        <w:pStyle w:val="ListBullet"/>
      </w:pPr>
      <w:r>
        <w:t>Proposed hierarchy: CPU → L1 → L2 → L3 → DRAM → Storage.</w:t>
      </w:r>
    </w:p>
    <w:p>
      <w:pPr>
        <w:pStyle w:val="ListBullet"/>
      </w:pPr>
      <w:r>
        <w:t>When switching apps, the CPU searches L1 first, then L2, L3 and finally DRAM if required.</w:t>
      </w:r>
    </w:p>
    <w:p>
      <w:pPr>
        <w:pStyle w:val="ListBullet"/>
      </w:pPr>
      <w:r>
        <w:t>Recommendation: Increase cache capacity appropriately, improve cache management and prefetching, and use high-speed LPDDR DRAM. This reduces memory latency and improves app-switching performance and throughput.</w:t>
      </w:r>
    </w:p>
    <w:p/>
    <w:p>
      <w:r>
        <w:rPr>
          <w:b/>
          <w:sz w:val="26"/>
        </w:rPr>
        <w:t>Q2. Cloud Server Memory Bottleneck</w:t>
      </w:r>
    </w:p>
    <w:p>
      <w:r>
        <w:rPr>
          <w:b/>
        </w:rPr>
        <w:t xml:space="preserve">Question: </w:t>
      </w:r>
      <w:r>
        <w:t>A cloud service provider experiences high latency in database queries. Compare cache hierarchy vs virtual memory paging and recommend improvements using appropriate memory technologies.</w:t>
      </w:r>
    </w:p>
    <w:p>
      <w:r>
        <w:rPr>
          <w:b/>
        </w:rPr>
        <w:t>Answer:</w:t>
      </w:r>
    </w:p>
    <w:p>
      <w:pPr>
        <w:pStyle w:val="ListBullet"/>
      </w:pPr>
      <w:r>
        <w:t>Cache hierarchy reduces CPU memory-access time and uses fast SRAM in L1, L2 and L3 caches.</w:t>
      </w:r>
    </w:p>
    <w:p>
      <w:pPr>
        <w:pStyle w:val="ListBullet"/>
      </w:pPr>
      <w:r>
        <w:t>Virtual memory extends available memory using pages and relies on DRAM and storage.</w:t>
      </w:r>
    </w:p>
    <w:p>
      <w:pPr>
        <w:pStyle w:val="ListBullet"/>
      </w:pPr>
      <w:r>
        <w:t>Cache misses increase access time, while page faults can cause much larger delays because data may need to be brought from storage.</w:t>
      </w:r>
    </w:p>
    <w:p>
      <w:pPr>
        <w:pStyle w:val="ListBullet"/>
      </w:pPr>
      <w:r>
        <w:t>Recommended hierarchy: CPU → L1 → L2 → L3 → DRAM → NVMe SSD.</w:t>
      </w:r>
    </w:p>
    <w:p>
      <w:pPr>
        <w:pStyle w:val="ListBullet"/>
      </w:pPr>
      <w:r>
        <w:t>Frequently accessed database indexes and data should remain in cache and DRAM. Virtual-memory paging should be minimized.</w:t>
      </w:r>
    </w:p>
    <w:p>
      <w:pPr>
        <w:pStyle w:val="ListBullet"/>
      </w:pPr>
      <w:r>
        <w:t>Result: More DRAM, larger caches, efficient database caching, and fast NVMe storage can reduce query latency.</w:t>
      </w:r>
    </w:p>
    <w:p/>
    <w:p>
      <w:r>
        <w:rPr>
          <w:b/>
          <w:sz w:val="26"/>
        </w:rPr>
        <w:t>Q3. Autonomous Vehicle Data Processing</w:t>
      </w:r>
    </w:p>
    <w:p>
      <w:r>
        <w:rPr>
          <w:b/>
        </w:rPr>
        <w:t xml:space="preserve">Question: </w:t>
      </w:r>
      <w:r>
        <w:t>An autonomous vehicle must process sensor data in real time. Evaluate SRAM, DRAM, and MRAM and design a memory hierarchy that maximizes bandwidth and minimizes latency.</w:t>
      </w:r>
    </w:p>
    <w:p>
      <w:r>
        <w:rPr>
          <w:b/>
        </w:rPr>
        <w:t>Answer:</w:t>
      </w:r>
    </w:p>
    <w:p>
      <w:pPr>
        <w:pStyle w:val="ListBullet"/>
      </w:pPr>
      <w:r>
        <w:t>SRAM: Very low latency and very high bandwidth; volatile; suitable for CPU cache.</w:t>
      </w:r>
    </w:p>
    <w:p>
      <w:pPr>
        <w:pStyle w:val="ListBullet"/>
      </w:pPr>
      <w:r>
        <w:t>DRAM: Medium latency and high bandwidth; volatile; suitable for main memory.</w:t>
      </w:r>
    </w:p>
    <w:p>
      <w:pPr>
        <w:pStyle w:val="ListBullet"/>
      </w:pPr>
      <w:r>
        <w:t>MRAM: Low latency and high bandwidth; non-volatile; suitable for fast persistent storage.</w:t>
      </w:r>
    </w:p>
    <w:p>
      <w:pPr>
        <w:pStyle w:val="ListBullet"/>
      </w:pPr>
      <w:r>
        <w:t>Proposed hierarchy: CPU → SRAM Cache → DRAM → MRAM.</w:t>
      </w:r>
    </w:p>
    <w:p>
      <w:pPr>
        <w:pStyle w:val="ListBullet"/>
      </w:pPr>
      <w:r>
        <w:t>SRAM stores immediately required sensor-processing data; DRAM stores large sensor datasets and running applications; MRAM stores important persistent data and system information.</w:t>
      </w:r>
    </w:p>
    <w:p>
      <w:pPr>
        <w:pStyle w:val="ListBullet"/>
      </w:pPr>
      <w:r>
        <w:t>Recommendation: Use high-speed SRAM for real-time processing, high-bandwidth DRAM for sensor data, and MRAM for non-volatile storage.</w:t>
      </w:r>
    </w:p>
    <w:p>
      <w:pPr>
        <w:pStyle w:val="ListBullet"/>
      </w:pPr>
      <w:r>
        <w:t>Result: This structure minimizes latency while providing sufficient bandwidth for autonomous driving.</w:t>
      </w:r>
    </w:p>
    <w:p/>
    <w:p>
      <w:r>
        <w:rPr>
          <w:b/>
          <w:sz w:val="26"/>
        </w:rPr>
        <w:t>Q4. AI Inference Edge Device</w:t>
      </w:r>
    </w:p>
    <w:p>
      <w:r>
        <w:rPr>
          <w:b/>
        </w:rPr>
        <w:t xml:space="preserve">Question: </w:t>
      </w:r>
      <w:r>
        <w:t>An edge AI device needs fast model loading with low power consumption. Compare NAND Flash, DRAM, and RRAM and recommend an optimized hierarchical memory structure.</w:t>
      </w:r>
    </w:p>
    <w:p>
      <w:r>
        <w:rPr>
          <w:b/>
        </w:rPr>
        <w:t>Answer:</w:t>
      </w:r>
    </w:p>
    <w:p>
      <w:pPr>
        <w:pStyle w:val="ListBullet"/>
      </w:pPr>
      <w:r>
        <w:t>NAND Flash: Non-volatile, high capacity and low cost, but slower.</w:t>
      </w:r>
    </w:p>
    <w:p>
      <w:pPr>
        <w:pStyle w:val="ListBullet"/>
      </w:pPr>
      <w:r>
        <w:t>DRAM: Fast and suitable for active AI models, but consumes more power.</w:t>
      </w:r>
    </w:p>
    <w:p>
      <w:pPr>
        <w:pStyle w:val="ListBullet"/>
      </w:pPr>
      <w:r>
        <w:t>RRAM: Non-volatile and potentially energy-efficient, suitable for AI/edge applications.</w:t>
      </w:r>
    </w:p>
    <w:p>
      <w:pPr>
        <w:pStyle w:val="ListBullet"/>
      </w:pPr>
      <w:r>
        <w:t>Proposed hierarchy: AI Processor → DRAM → RRAM → NAND Flash.</w:t>
      </w:r>
    </w:p>
    <w:p>
      <w:pPr>
        <w:pStyle w:val="ListBullet"/>
      </w:pPr>
      <w:r>
        <w:t>DRAM holds the currently running AI model, RRAM stores frequently used models for faster loading, and NAND Flash stores large numbers of models and application data.</w:t>
      </w:r>
    </w:p>
    <w:p>
      <w:pPr>
        <w:pStyle w:val="ListBullet"/>
      </w:pPr>
      <w:r>
        <w:t>Recommendation: Keep frequently used models in RRAM/DRAM and use NAND Flash for bulk storage.</w:t>
      </w:r>
    </w:p>
    <w:p>
      <w:pPr>
        <w:pStyle w:val="ListBullet"/>
      </w:pPr>
      <w:r>
        <w:t>Result: Model-loading time and energy consumption can be reduced while maintaining sufficient storage capacity.</w:t>
      </w:r>
    </w:p>
    <w:p/>
    <w:p>
      <w:r>
        <w:rPr>
          <w:b/>
          <w:sz w:val="26"/>
        </w:rPr>
        <w:t>Q5. High-Performance Gaming Console</w:t>
      </w:r>
    </w:p>
    <w:p>
      <w:r>
        <w:rPr>
          <w:b/>
        </w:rPr>
        <w:t xml:space="preserve">Question: </w:t>
      </w:r>
      <w:r>
        <w:t>A gaming console suffers frame drops during large scene loading. Analyze L3 cache vs DRAM throughput and propose memory hierarchy enhancements.</w:t>
      </w:r>
    </w:p>
    <w:p>
      <w:r>
        <w:rPr>
          <w:b/>
        </w:rPr>
        <w:t>Answer:</w:t>
      </w:r>
    </w:p>
    <w:p>
      <w:pPr>
        <w:pStyle w:val="ListBullet"/>
      </w:pPr>
      <w:r>
        <w:t>L3 Cache: Very low latency and useful for frequently reused game data, but has limited capacity.</w:t>
      </w:r>
    </w:p>
    <w:p>
      <w:pPr>
        <w:pStyle w:val="ListBullet"/>
      </w:pPr>
      <w:r>
        <w:t>DRAM: Much larger and provides high bandwidth for large textures, models and scene data, but has higher latency.</w:t>
      </w:r>
    </w:p>
    <w:p>
      <w:pPr>
        <w:pStyle w:val="ListBullet"/>
      </w:pPr>
      <w:r>
        <w:t>Proposed hierarchy: CPU/GPU → L1 → L2 → L3 → High-Bandwidth DRAM → SSD.</w:t>
      </w:r>
    </w:p>
    <w:p>
      <w:pPr>
        <w:pStyle w:val="ListBullet"/>
      </w:pPr>
      <w:r>
        <w:t>Improvements: Increase L3 cache where practical, use high-bandwidth DRAM, implement intelligent prefetching, keep frequently accessed game data in cache, and stream large assets efficiently from SSD to DRAM.</w:t>
      </w:r>
    </w:p>
    <w:p>
      <w:pPr>
        <w:pStyle w:val="ListBullet"/>
      </w:pPr>
      <w:r>
        <w:t>Result: Better cache utilization and higher DRAM bandwidth reduce loading delays and help maintain stable frame rates.</w:t>
      </w:r>
    </w:p>
    <w:p/>
    <w:p>
      <w:r>
        <w:rPr>
          <w:b/>
        </w:rPr>
        <w:t>Overall Conclusion</w:t>
      </w:r>
    </w:p>
    <w:p>
      <w:r>
        <w:t>The common solution to all five problems is proper hierarchical memory design. Small, fast memories such as SRAM/cache should store frequently accessed data, while larger memories such as DRAM and NAND Flash provide capacity. The assessment emphasizes latency, bandwidth, and throughput characteristics.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