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8EA8" w14:textId="32D90786" w:rsidR="00AA51B3" w:rsidRDefault="00000000" w:rsidP="00620170">
      <w:pPr>
        <w:jc w:val="center"/>
      </w:pPr>
      <w:r>
        <w:rPr>
          <w:b/>
          <w:sz w:val="32"/>
        </w:rPr>
        <w:t>COMPUTER ARCHITECTURE FOR MULTICORE SYSTEMS</w:t>
      </w:r>
      <w:r>
        <w:rPr>
          <w:b/>
          <w:sz w:val="32"/>
        </w:rPr>
        <w:br/>
      </w:r>
      <w:r>
        <w:rPr>
          <w:b/>
          <w:sz w:val="28"/>
        </w:rPr>
        <w:t>Assessment Tool 2 – Comparative Analysis</w:t>
      </w:r>
    </w:p>
    <w:p w14:paraId="71CEAEDA" w14:textId="77777777" w:rsidR="00AA51B3" w:rsidRDefault="00000000">
      <w:pPr>
        <w:spacing w:before="160" w:after="80"/>
      </w:pPr>
      <w:r>
        <w:rPr>
          <w:b/>
          <w:sz w:val="24"/>
        </w:rPr>
        <w:t>1. Compare L1, L2, and L3 cache levels in terms of latency, bandwidth, and throughput, and analyze their impact on processor performance.</w:t>
      </w:r>
    </w:p>
    <w:p w14:paraId="5A86F4A6" w14:textId="77777777" w:rsidR="00620170" w:rsidRPr="00620170" w:rsidRDefault="00620170" w:rsidP="00620170">
      <w:pPr>
        <w:spacing w:before="160" w:after="80"/>
        <w:rPr>
          <w:b/>
          <w:bCs/>
          <w:sz w:val="36"/>
          <w:szCs w:val="36"/>
          <w:lang w:val="en-IN"/>
        </w:rPr>
      </w:pPr>
      <w:r w:rsidRPr="00620170">
        <w:rPr>
          <w:b/>
          <w:bCs/>
          <w:sz w:val="36"/>
          <w:szCs w:val="36"/>
          <w:lang w:val="en-IN"/>
        </w:rPr>
        <w:t>1. L1 Cache</w:t>
      </w:r>
    </w:p>
    <w:p w14:paraId="06646A49" w14:textId="77777777" w:rsidR="00620170" w:rsidRPr="00620170" w:rsidRDefault="00620170" w:rsidP="00620170">
      <w:pPr>
        <w:spacing w:before="160" w:after="80"/>
        <w:rPr>
          <w:lang w:val="en-IN"/>
        </w:rPr>
      </w:pPr>
      <w:r w:rsidRPr="00620170">
        <w:rPr>
          <w:b/>
          <w:bCs/>
          <w:lang w:val="en-IN"/>
        </w:rPr>
        <w:t>Latency:</w:t>
      </w:r>
      <w:r w:rsidRPr="00620170">
        <w:rPr>
          <w:lang w:val="en-IN"/>
        </w:rPr>
        <w:br/>
        <w:t xml:space="preserve">L1 cache has the </w:t>
      </w:r>
      <w:r w:rsidRPr="00620170">
        <w:rPr>
          <w:b/>
          <w:bCs/>
          <w:lang w:val="en-IN"/>
        </w:rPr>
        <w:t>lowest latency</w:t>
      </w:r>
      <w:r w:rsidRPr="00620170">
        <w:rPr>
          <w:lang w:val="en-IN"/>
        </w:rPr>
        <w:t xml:space="preserve"> among the three cache levels because it is located closest to the processor core. It can provide frequently required instructions and data to the CPU with very little delay.</w:t>
      </w:r>
    </w:p>
    <w:p w14:paraId="554E2E29" w14:textId="77777777" w:rsidR="00620170" w:rsidRPr="00620170" w:rsidRDefault="00620170" w:rsidP="00620170">
      <w:pPr>
        <w:spacing w:before="160" w:after="80"/>
        <w:rPr>
          <w:lang w:val="en-IN"/>
        </w:rPr>
      </w:pPr>
      <w:r w:rsidRPr="00620170">
        <w:rPr>
          <w:b/>
          <w:bCs/>
          <w:lang w:val="en-IN"/>
        </w:rPr>
        <w:t>Bandwidth:</w:t>
      </w:r>
      <w:r w:rsidRPr="00620170">
        <w:rPr>
          <w:lang w:val="en-IN"/>
        </w:rPr>
        <w:br/>
        <w:t xml:space="preserve">L1 cache provides </w:t>
      </w:r>
      <w:r w:rsidRPr="00620170">
        <w:rPr>
          <w:b/>
          <w:bCs/>
          <w:lang w:val="en-IN"/>
        </w:rPr>
        <w:t>very high bandwidth</w:t>
      </w:r>
      <w:r w:rsidRPr="00620170">
        <w:rPr>
          <w:lang w:val="en-IN"/>
        </w:rPr>
        <w:t xml:space="preserve"> because of its close connection to the processor. It can transfer frequently accessed instructions and data rapidly.</w:t>
      </w:r>
    </w:p>
    <w:p w14:paraId="334DCB37" w14:textId="77777777" w:rsidR="00620170" w:rsidRPr="00620170" w:rsidRDefault="00620170" w:rsidP="00620170">
      <w:pPr>
        <w:spacing w:before="160" w:after="80"/>
        <w:rPr>
          <w:lang w:val="en-IN"/>
        </w:rPr>
      </w:pPr>
      <w:r w:rsidRPr="00620170">
        <w:rPr>
          <w:b/>
          <w:bCs/>
          <w:lang w:val="en-IN"/>
        </w:rPr>
        <w:t>Throughput:</w:t>
      </w:r>
      <w:r w:rsidRPr="00620170">
        <w:rPr>
          <w:lang w:val="en-IN"/>
        </w:rPr>
        <w:br/>
        <w:t xml:space="preserve">L1 provides </w:t>
      </w:r>
      <w:r w:rsidRPr="00620170">
        <w:rPr>
          <w:b/>
          <w:bCs/>
          <w:lang w:val="en-IN"/>
        </w:rPr>
        <w:t>very high throughput</w:t>
      </w:r>
      <w:r w:rsidRPr="00620170">
        <w:rPr>
          <w:lang w:val="en-IN"/>
        </w:rPr>
        <w:t xml:space="preserve"> because the processor can access data quickly without waiting for slower memory levels.</w:t>
      </w:r>
    </w:p>
    <w:p w14:paraId="4A79BB2C" w14:textId="77777777" w:rsidR="00620170" w:rsidRPr="00620170" w:rsidRDefault="00620170" w:rsidP="00620170">
      <w:pPr>
        <w:spacing w:before="160" w:after="80"/>
        <w:rPr>
          <w:lang w:val="en-IN"/>
        </w:rPr>
      </w:pPr>
      <w:r w:rsidRPr="00620170">
        <w:rPr>
          <w:b/>
          <w:bCs/>
          <w:lang w:val="en-IN"/>
        </w:rPr>
        <w:t>Impact on Processor Performance:</w:t>
      </w:r>
      <w:r w:rsidRPr="00620170">
        <w:rPr>
          <w:lang w:val="en-IN"/>
        </w:rPr>
        <w:br/>
        <w:t>L1 cache has a major impact on processor performance. A high L1 cache-hit rate reduces the number of times the CPU has to access L2, L3, or main memory, thereby reducing processor stalls and improving execution speed.</w:t>
      </w:r>
    </w:p>
    <w:p w14:paraId="3B0E57AF" w14:textId="1852B82F" w:rsidR="00620170" w:rsidRPr="00620170" w:rsidRDefault="00620170" w:rsidP="00620170">
      <w:pPr>
        <w:spacing w:before="160" w:after="80"/>
        <w:rPr>
          <w:lang w:val="en-IN"/>
        </w:rPr>
      </w:pPr>
    </w:p>
    <w:p w14:paraId="3046A01A" w14:textId="77777777" w:rsidR="00620170" w:rsidRPr="00620170" w:rsidRDefault="00620170" w:rsidP="00620170">
      <w:pPr>
        <w:spacing w:before="160" w:after="80"/>
        <w:rPr>
          <w:b/>
          <w:bCs/>
          <w:sz w:val="36"/>
          <w:szCs w:val="36"/>
          <w:lang w:val="en-IN"/>
        </w:rPr>
      </w:pPr>
      <w:r w:rsidRPr="00620170">
        <w:rPr>
          <w:b/>
          <w:bCs/>
          <w:sz w:val="36"/>
          <w:szCs w:val="36"/>
          <w:lang w:val="en-IN"/>
        </w:rPr>
        <w:t>2. L2 Cache</w:t>
      </w:r>
    </w:p>
    <w:p w14:paraId="2078E2E2" w14:textId="77777777" w:rsidR="00620170" w:rsidRPr="00620170" w:rsidRDefault="00620170" w:rsidP="00620170">
      <w:pPr>
        <w:spacing w:before="160" w:after="80"/>
        <w:rPr>
          <w:lang w:val="en-IN"/>
        </w:rPr>
      </w:pPr>
      <w:r w:rsidRPr="00620170">
        <w:rPr>
          <w:b/>
          <w:bCs/>
          <w:lang w:val="en-IN"/>
        </w:rPr>
        <w:t>Latency:</w:t>
      </w:r>
      <w:r w:rsidRPr="00620170">
        <w:rPr>
          <w:lang w:val="en-IN"/>
        </w:rPr>
        <w:br/>
        <w:t xml:space="preserve">L2 cache has </w:t>
      </w:r>
      <w:r w:rsidRPr="00620170">
        <w:rPr>
          <w:b/>
          <w:bCs/>
          <w:lang w:val="en-IN"/>
        </w:rPr>
        <w:t>higher latency than L1</w:t>
      </w:r>
      <w:r w:rsidRPr="00620170">
        <w:rPr>
          <w:lang w:val="en-IN"/>
        </w:rPr>
        <w:t xml:space="preserve"> because it is generally larger and located farther from the processor core. However, it is still much faster than main memory.</w:t>
      </w:r>
    </w:p>
    <w:p w14:paraId="58A4BEFC" w14:textId="77777777" w:rsidR="00620170" w:rsidRPr="00620170" w:rsidRDefault="00620170" w:rsidP="00620170">
      <w:pPr>
        <w:spacing w:before="160" w:after="80"/>
        <w:rPr>
          <w:lang w:val="en-IN"/>
        </w:rPr>
      </w:pPr>
      <w:r w:rsidRPr="00620170">
        <w:rPr>
          <w:b/>
          <w:bCs/>
          <w:lang w:val="en-IN"/>
        </w:rPr>
        <w:t>Bandwidth:</w:t>
      </w:r>
      <w:r w:rsidRPr="00620170">
        <w:rPr>
          <w:lang w:val="en-IN"/>
        </w:rPr>
        <w:br/>
        <w:t xml:space="preserve">L2 provides </w:t>
      </w:r>
      <w:r w:rsidRPr="00620170">
        <w:rPr>
          <w:b/>
          <w:bCs/>
          <w:lang w:val="en-IN"/>
        </w:rPr>
        <w:t>high bandwidth</w:t>
      </w:r>
      <w:r w:rsidRPr="00620170">
        <w:rPr>
          <w:lang w:val="en-IN"/>
        </w:rPr>
        <w:t>, allowing instructions and data to be transferred efficiently when they are not available in L1.</w:t>
      </w:r>
    </w:p>
    <w:p w14:paraId="433F9CF1" w14:textId="77777777" w:rsidR="00620170" w:rsidRPr="00620170" w:rsidRDefault="00620170" w:rsidP="00620170">
      <w:pPr>
        <w:spacing w:before="160" w:after="80"/>
        <w:rPr>
          <w:lang w:val="en-IN"/>
        </w:rPr>
      </w:pPr>
      <w:r w:rsidRPr="00620170">
        <w:rPr>
          <w:b/>
          <w:bCs/>
          <w:lang w:val="en-IN"/>
        </w:rPr>
        <w:t>Throughput:</w:t>
      </w:r>
      <w:r w:rsidRPr="00620170">
        <w:rPr>
          <w:lang w:val="en-IN"/>
        </w:rPr>
        <w:br/>
        <w:t>L2 provides good throughput by supplying data after an L1 cache miss. It prevents many requests from reaching the slower L3 cache or DRAM.</w:t>
      </w:r>
    </w:p>
    <w:p w14:paraId="68A15A01" w14:textId="28567852" w:rsidR="00620170" w:rsidRPr="00620170" w:rsidRDefault="00620170" w:rsidP="00620170">
      <w:pPr>
        <w:spacing w:before="160" w:after="80"/>
        <w:rPr>
          <w:lang w:val="en-IN"/>
        </w:rPr>
      </w:pPr>
      <w:r w:rsidRPr="00620170">
        <w:rPr>
          <w:b/>
          <w:bCs/>
          <w:lang w:val="en-IN"/>
        </w:rPr>
        <w:t>Impact on Processor Performance:</w:t>
      </w:r>
      <w:r w:rsidRPr="00620170">
        <w:rPr>
          <w:lang w:val="en-IN"/>
        </w:rPr>
        <w:br/>
        <w:t>L2 acts as an important backup for L1. A high L2 hit rate reduces the performance penalty caused by L1 misses and allows the processor to continue execution more efficiently.</w:t>
      </w:r>
    </w:p>
    <w:p w14:paraId="1106D32D" w14:textId="77777777" w:rsidR="00620170" w:rsidRPr="00620170" w:rsidRDefault="00620170" w:rsidP="00620170">
      <w:pPr>
        <w:spacing w:before="160" w:after="80"/>
        <w:rPr>
          <w:b/>
          <w:bCs/>
          <w:sz w:val="36"/>
          <w:szCs w:val="36"/>
          <w:lang w:val="en-IN"/>
        </w:rPr>
      </w:pPr>
      <w:r w:rsidRPr="00620170">
        <w:rPr>
          <w:b/>
          <w:bCs/>
          <w:sz w:val="36"/>
          <w:szCs w:val="36"/>
          <w:lang w:val="en-IN"/>
        </w:rPr>
        <w:t>3. L3 Cache</w:t>
      </w:r>
    </w:p>
    <w:p w14:paraId="4DE00DA9" w14:textId="77777777" w:rsidR="00620170" w:rsidRPr="00620170" w:rsidRDefault="00620170" w:rsidP="00620170">
      <w:pPr>
        <w:spacing w:before="160" w:after="80"/>
        <w:rPr>
          <w:lang w:val="en-IN"/>
        </w:rPr>
      </w:pPr>
      <w:r w:rsidRPr="00620170">
        <w:rPr>
          <w:b/>
          <w:bCs/>
          <w:lang w:val="en-IN"/>
        </w:rPr>
        <w:t>Latency:</w:t>
      </w:r>
      <w:r w:rsidRPr="00620170">
        <w:rPr>
          <w:lang w:val="en-IN"/>
        </w:rPr>
        <w:br/>
        <w:t xml:space="preserve">L3 cache has </w:t>
      </w:r>
      <w:r w:rsidRPr="00620170">
        <w:rPr>
          <w:b/>
          <w:bCs/>
          <w:lang w:val="en-IN"/>
        </w:rPr>
        <w:t>higher latency than L1 and L2</w:t>
      </w:r>
      <w:r w:rsidRPr="00620170">
        <w:rPr>
          <w:lang w:val="en-IN"/>
        </w:rPr>
        <w:t xml:space="preserve"> because it is larger and is commonly shared between multiple processor cores.</w:t>
      </w:r>
    </w:p>
    <w:p w14:paraId="2778DB98" w14:textId="77777777" w:rsidR="00620170" w:rsidRPr="00620170" w:rsidRDefault="00620170" w:rsidP="00620170">
      <w:pPr>
        <w:spacing w:before="160" w:after="80"/>
        <w:rPr>
          <w:lang w:val="en-IN"/>
        </w:rPr>
      </w:pPr>
      <w:r w:rsidRPr="00620170">
        <w:rPr>
          <w:b/>
          <w:bCs/>
          <w:lang w:val="en-IN"/>
        </w:rPr>
        <w:lastRenderedPageBreak/>
        <w:t>Bandwidth:</w:t>
      </w:r>
      <w:r w:rsidRPr="00620170">
        <w:rPr>
          <w:lang w:val="en-IN"/>
        </w:rPr>
        <w:br/>
        <w:t>L3 provides lower bandwidth compared with L1 and L2, but it has sufficient bandwidth to serve multiple cores and reduce traffic to main memory.</w:t>
      </w:r>
    </w:p>
    <w:p w14:paraId="628D2FD5" w14:textId="77777777" w:rsidR="00620170" w:rsidRPr="00620170" w:rsidRDefault="00620170" w:rsidP="00620170">
      <w:pPr>
        <w:spacing w:before="160" w:after="80"/>
        <w:rPr>
          <w:lang w:val="en-IN"/>
        </w:rPr>
      </w:pPr>
      <w:r w:rsidRPr="00620170">
        <w:rPr>
          <w:b/>
          <w:bCs/>
          <w:lang w:val="en-IN"/>
        </w:rPr>
        <w:t>Throughput:</w:t>
      </w:r>
      <w:r w:rsidRPr="00620170">
        <w:rPr>
          <w:lang w:val="en-IN"/>
        </w:rPr>
        <w:br/>
        <w:t>L3 improves overall system throughput by keeping frequently used or shared data closer to the processor instead of repeatedly accessing DRAM.</w:t>
      </w:r>
    </w:p>
    <w:p w14:paraId="5D70E182" w14:textId="77777777" w:rsidR="00620170" w:rsidRPr="00620170" w:rsidRDefault="00620170" w:rsidP="00620170">
      <w:pPr>
        <w:spacing w:before="160" w:after="80"/>
        <w:rPr>
          <w:lang w:val="en-IN"/>
        </w:rPr>
      </w:pPr>
      <w:r w:rsidRPr="00620170">
        <w:rPr>
          <w:b/>
          <w:bCs/>
          <w:lang w:val="en-IN"/>
        </w:rPr>
        <w:t>Impact on Processor Performance:</w:t>
      </w:r>
      <w:r w:rsidRPr="00620170">
        <w:rPr>
          <w:lang w:val="en-IN"/>
        </w:rPr>
        <w:br/>
        <w:t>L3 is particularly important in multicore processors because it can act as a shared cache. It reduces expensive main-memory accesses and helps multiple cores access common data more efficiently.</w:t>
      </w:r>
    </w:p>
    <w:p w14:paraId="4E881DFB" w14:textId="77777777" w:rsidR="00620170" w:rsidRPr="00620170" w:rsidRDefault="00620170" w:rsidP="00620170">
      <w:pPr>
        <w:spacing w:before="160" w:after="80"/>
        <w:rPr>
          <w:b/>
          <w:bCs/>
          <w:sz w:val="36"/>
          <w:szCs w:val="36"/>
          <w:lang w:val="en-IN"/>
        </w:rPr>
      </w:pPr>
      <w:r w:rsidRPr="00620170">
        <w:rPr>
          <w:b/>
          <w:bCs/>
          <w:sz w:val="36"/>
          <w:szCs w:val="36"/>
          <w:lang w:val="en-IN"/>
        </w:rPr>
        <w:t>Detailed Analysis</w:t>
      </w:r>
    </w:p>
    <w:p w14:paraId="56F2F349" w14:textId="77777777" w:rsidR="00620170" w:rsidRPr="00620170" w:rsidRDefault="00620170" w:rsidP="00620170">
      <w:pPr>
        <w:spacing w:before="160" w:after="80"/>
        <w:rPr>
          <w:lang w:val="en-IN"/>
        </w:rPr>
      </w:pPr>
      <w:r w:rsidRPr="00620170">
        <w:rPr>
          <w:lang w:val="en-IN"/>
        </w:rPr>
        <w:t xml:space="preserve">L1, L2, and L3 form a </w:t>
      </w:r>
      <w:r w:rsidRPr="00620170">
        <w:rPr>
          <w:b/>
          <w:bCs/>
          <w:lang w:val="en-IN"/>
        </w:rPr>
        <w:t>hierarchical cache system</w:t>
      </w:r>
      <w:r w:rsidRPr="00620170">
        <w:rPr>
          <w:lang w:val="en-IN"/>
        </w:rPr>
        <w:t>. When the processor requires data, it normally checks L1 first. If the data is not found, the processor checks L2 and then L3. If the data is absent from all cache levels, the request is sent to main memory.</w:t>
      </w:r>
    </w:p>
    <w:p w14:paraId="416C0DD6" w14:textId="77777777" w:rsidR="00620170" w:rsidRPr="00620170" w:rsidRDefault="00620170" w:rsidP="00620170">
      <w:pPr>
        <w:spacing w:before="160" w:after="80"/>
        <w:rPr>
          <w:lang w:val="en-IN"/>
        </w:rPr>
      </w:pPr>
      <w:r w:rsidRPr="00620170">
        <w:rPr>
          <w:lang w:val="en-IN"/>
        </w:rPr>
        <w:t xml:space="preserve">The major trade-off is between </w:t>
      </w:r>
      <w:r w:rsidRPr="00620170">
        <w:rPr>
          <w:b/>
          <w:bCs/>
          <w:lang w:val="en-IN"/>
        </w:rPr>
        <w:t>speed and capacity</w:t>
      </w:r>
      <w:r w:rsidRPr="00620170">
        <w:rPr>
          <w:lang w:val="en-IN"/>
        </w:rPr>
        <w:t>. L1 is the fastest but has the smallest capacity. L2 provides a balance between speed and capacity, while L3 provides a larger capacity but with higher latency. A high cache-hit rate at each level reduces the average memory access time.</w:t>
      </w:r>
    </w:p>
    <w:p w14:paraId="695BAE2B" w14:textId="77777777" w:rsidR="00620170" w:rsidRPr="00620170" w:rsidRDefault="00620170" w:rsidP="00620170">
      <w:pPr>
        <w:spacing w:before="160" w:after="80"/>
        <w:rPr>
          <w:lang w:val="en-IN"/>
        </w:rPr>
      </w:pPr>
      <w:r w:rsidRPr="00620170">
        <w:rPr>
          <w:lang w:val="en-IN"/>
        </w:rPr>
        <w:t>Therefore, the cache hierarchy improves processor throughput by reducing memory delays, minimizing pipeline stalls, and allowing the CPU to spend more time executing instructions.</w:t>
      </w:r>
    </w:p>
    <w:p w14:paraId="7D35A93E" w14:textId="77777777" w:rsidR="00620170" w:rsidRPr="00620170" w:rsidRDefault="00620170" w:rsidP="00620170">
      <w:pPr>
        <w:spacing w:before="160" w:after="80"/>
        <w:rPr>
          <w:b/>
          <w:bCs/>
          <w:sz w:val="36"/>
          <w:szCs w:val="36"/>
          <w:lang w:val="en-IN"/>
        </w:rPr>
      </w:pPr>
      <w:r w:rsidRPr="00620170">
        <w:rPr>
          <w:b/>
          <w:bCs/>
          <w:sz w:val="36"/>
          <w:szCs w:val="36"/>
          <w:lang w:val="en-IN"/>
        </w:rPr>
        <w:t>Conclusion</w:t>
      </w:r>
    </w:p>
    <w:p w14:paraId="0EAAB8DF" w14:textId="77777777" w:rsidR="00620170" w:rsidRPr="00620170" w:rsidRDefault="00620170" w:rsidP="00620170">
      <w:pPr>
        <w:spacing w:before="160" w:after="80"/>
        <w:rPr>
          <w:lang w:val="en-IN"/>
        </w:rPr>
      </w:pPr>
      <w:r w:rsidRPr="00620170">
        <w:rPr>
          <w:lang w:val="en-IN"/>
        </w:rPr>
        <w:t xml:space="preserve">L1 provides the </w:t>
      </w:r>
      <w:r w:rsidRPr="00620170">
        <w:rPr>
          <w:b/>
          <w:bCs/>
          <w:lang w:val="en-IN"/>
        </w:rPr>
        <w:t>fastest access</w:t>
      </w:r>
      <w:r w:rsidRPr="00620170">
        <w:rPr>
          <w:lang w:val="en-IN"/>
        </w:rPr>
        <w:t xml:space="preserve">, L2 provides a </w:t>
      </w:r>
      <w:r w:rsidRPr="00620170">
        <w:rPr>
          <w:b/>
          <w:bCs/>
          <w:lang w:val="en-IN"/>
        </w:rPr>
        <w:t>balance between speed and capacity</w:t>
      </w:r>
      <w:r w:rsidRPr="00620170">
        <w:rPr>
          <w:lang w:val="en-IN"/>
        </w:rPr>
        <w:t xml:space="preserve">, and L3 provides </w:t>
      </w:r>
      <w:r w:rsidRPr="00620170">
        <w:rPr>
          <w:b/>
          <w:bCs/>
          <w:lang w:val="en-IN"/>
        </w:rPr>
        <w:t>larger shared storage</w:t>
      </w:r>
      <w:r w:rsidRPr="00620170">
        <w:rPr>
          <w:lang w:val="en-IN"/>
        </w:rPr>
        <w:t>. Together, they significantly improve processor performance by reducing accesses to slower main memory.</w:t>
      </w:r>
    </w:p>
    <w:p w14:paraId="46BB7C7D" w14:textId="77777777" w:rsidR="00AA51B3" w:rsidRDefault="00000000">
      <w:pPr>
        <w:spacing w:before="160" w:after="80"/>
        <w:rPr>
          <w:b/>
          <w:sz w:val="24"/>
        </w:rPr>
      </w:pPr>
      <w:r>
        <w:rPr>
          <w:b/>
          <w:sz w:val="24"/>
        </w:rPr>
        <w:t>2. Differentiate SRAM and DRAM by evaluating their latency, bandwidth, and throughput characteristics in cache and main memory design.</w:t>
      </w:r>
    </w:p>
    <w:p w14:paraId="5859C73E" w14:textId="77777777" w:rsidR="00620170" w:rsidRPr="00620170" w:rsidRDefault="00620170" w:rsidP="00620170">
      <w:pPr>
        <w:spacing w:before="160" w:after="80"/>
        <w:rPr>
          <w:b/>
          <w:bCs/>
          <w:sz w:val="30"/>
          <w:szCs w:val="30"/>
          <w:lang w:val="en-IN"/>
        </w:rPr>
      </w:pPr>
      <w:r w:rsidRPr="00620170">
        <w:rPr>
          <w:b/>
          <w:bCs/>
          <w:sz w:val="30"/>
          <w:szCs w:val="30"/>
          <w:lang w:val="en-IN"/>
        </w:rPr>
        <w:t>1. SRAM</w:t>
      </w:r>
    </w:p>
    <w:p w14:paraId="073D883E" w14:textId="77777777" w:rsidR="00620170" w:rsidRPr="00620170" w:rsidRDefault="00620170" w:rsidP="00620170">
      <w:pPr>
        <w:spacing w:before="160" w:after="80"/>
        <w:rPr>
          <w:lang w:val="en-IN"/>
        </w:rPr>
      </w:pPr>
      <w:r w:rsidRPr="00620170">
        <w:rPr>
          <w:b/>
          <w:bCs/>
          <w:lang w:val="en-IN"/>
        </w:rPr>
        <w:t>Latency:</w:t>
      </w:r>
      <w:r w:rsidRPr="00620170">
        <w:rPr>
          <w:lang w:val="en-IN"/>
        </w:rPr>
        <w:br/>
        <w:t xml:space="preserve">SRAM has </w:t>
      </w:r>
      <w:r w:rsidRPr="00620170">
        <w:rPr>
          <w:b/>
          <w:bCs/>
          <w:lang w:val="en-IN"/>
        </w:rPr>
        <w:t>very low latency</w:t>
      </w:r>
      <w:r w:rsidRPr="00620170">
        <w:rPr>
          <w:lang w:val="en-IN"/>
        </w:rPr>
        <w:t xml:space="preserve"> because it uses fast storage cells and does not require periodic refreshing. This makes it suitable for applications requiring rapid random access.</w:t>
      </w:r>
    </w:p>
    <w:p w14:paraId="5EA06985" w14:textId="77777777" w:rsidR="00620170" w:rsidRPr="00620170" w:rsidRDefault="00620170" w:rsidP="00620170">
      <w:pPr>
        <w:spacing w:before="160" w:after="80"/>
        <w:rPr>
          <w:lang w:val="en-IN"/>
        </w:rPr>
      </w:pPr>
      <w:r w:rsidRPr="00620170">
        <w:rPr>
          <w:b/>
          <w:bCs/>
          <w:lang w:val="en-IN"/>
        </w:rPr>
        <w:t>Bandwidth:</w:t>
      </w:r>
      <w:r w:rsidRPr="00620170">
        <w:rPr>
          <w:lang w:val="en-IN"/>
        </w:rPr>
        <w:br/>
        <w:t xml:space="preserve">SRAM provides </w:t>
      </w:r>
      <w:r w:rsidRPr="00620170">
        <w:rPr>
          <w:b/>
          <w:bCs/>
          <w:lang w:val="en-IN"/>
        </w:rPr>
        <w:t>high bandwidth</w:t>
      </w:r>
      <w:r w:rsidRPr="00620170">
        <w:rPr>
          <w:lang w:val="en-IN"/>
        </w:rPr>
        <w:t>, allowing data to be supplied to the processor quickly.</w:t>
      </w:r>
    </w:p>
    <w:p w14:paraId="4AFCF998" w14:textId="77777777" w:rsidR="00620170" w:rsidRPr="00620170" w:rsidRDefault="00620170" w:rsidP="00620170">
      <w:pPr>
        <w:spacing w:before="160" w:after="80"/>
        <w:rPr>
          <w:lang w:val="en-IN"/>
        </w:rPr>
      </w:pPr>
      <w:r w:rsidRPr="00620170">
        <w:rPr>
          <w:b/>
          <w:bCs/>
          <w:lang w:val="en-IN"/>
        </w:rPr>
        <w:t>Throughput:</w:t>
      </w:r>
      <w:r w:rsidRPr="00620170">
        <w:rPr>
          <w:lang w:val="en-IN"/>
        </w:rPr>
        <w:br/>
        <w:t>SRAM provides high throughput for frequent random accesses. This characteristic is important for processor caches where instructions and data may be accessed repeatedly.</w:t>
      </w:r>
    </w:p>
    <w:p w14:paraId="660013BC" w14:textId="77777777" w:rsidR="00620170" w:rsidRPr="00620170" w:rsidRDefault="00620170" w:rsidP="00620170">
      <w:pPr>
        <w:spacing w:before="160" w:after="80"/>
        <w:rPr>
          <w:lang w:val="en-IN"/>
        </w:rPr>
      </w:pPr>
      <w:r w:rsidRPr="00620170">
        <w:rPr>
          <w:b/>
          <w:bCs/>
          <w:lang w:val="en-IN"/>
        </w:rPr>
        <w:t>Use in Memory Hierarchy:</w:t>
      </w:r>
      <w:r w:rsidRPr="00620170">
        <w:rPr>
          <w:lang w:val="en-IN"/>
        </w:rPr>
        <w:br/>
        <w:t xml:space="preserve">SRAM is mainly used for </w:t>
      </w:r>
      <w:r w:rsidRPr="00620170">
        <w:rPr>
          <w:b/>
          <w:bCs/>
          <w:lang w:val="en-IN"/>
        </w:rPr>
        <w:t>L1, L2, and L3 cache</w:t>
      </w:r>
      <w:r w:rsidRPr="00620170">
        <w:rPr>
          <w:lang w:val="en-IN"/>
        </w:rPr>
        <w:t xml:space="preserve"> because speed is more important than storage capacity at these levels.</w:t>
      </w:r>
    </w:p>
    <w:p w14:paraId="2C01F322" w14:textId="5A2B550B" w:rsidR="00620170" w:rsidRPr="00620170" w:rsidRDefault="00620170" w:rsidP="00620170">
      <w:pPr>
        <w:spacing w:before="160" w:after="80"/>
        <w:rPr>
          <w:lang w:val="en-IN"/>
        </w:rPr>
      </w:pPr>
    </w:p>
    <w:p w14:paraId="61D91F0A" w14:textId="77777777" w:rsidR="00620170" w:rsidRPr="00620170" w:rsidRDefault="00620170" w:rsidP="00620170">
      <w:pPr>
        <w:spacing w:before="160" w:after="80"/>
        <w:rPr>
          <w:b/>
          <w:bCs/>
          <w:sz w:val="30"/>
          <w:szCs w:val="30"/>
          <w:lang w:val="en-IN"/>
        </w:rPr>
      </w:pPr>
      <w:r w:rsidRPr="00620170">
        <w:rPr>
          <w:b/>
          <w:bCs/>
          <w:sz w:val="30"/>
          <w:szCs w:val="30"/>
          <w:lang w:val="en-IN"/>
        </w:rPr>
        <w:t>2. DRAM</w:t>
      </w:r>
    </w:p>
    <w:p w14:paraId="6188AB9B" w14:textId="77777777" w:rsidR="00620170" w:rsidRPr="00620170" w:rsidRDefault="00620170" w:rsidP="00620170">
      <w:pPr>
        <w:spacing w:before="160" w:after="80"/>
        <w:rPr>
          <w:lang w:val="en-IN"/>
        </w:rPr>
      </w:pPr>
      <w:r w:rsidRPr="00620170">
        <w:rPr>
          <w:b/>
          <w:bCs/>
          <w:lang w:val="en-IN"/>
        </w:rPr>
        <w:t>Latency:</w:t>
      </w:r>
      <w:r w:rsidRPr="00620170">
        <w:rPr>
          <w:lang w:val="en-IN"/>
        </w:rPr>
        <w:br/>
        <w:t xml:space="preserve">DRAM has </w:t>
      </w:r>
      <w:r w:rsidRPr="00620170">
        <w:rPr>
          <w:b/>
          <w:bCs/>
          <w:lang w:val="en-IN"/>
        </w:rPr>
        <w:t>higher latency than SRAM</w:t>
      </w:r>
      <w:r w:rsidRPr="00620170">
        <w:rPr>
          <w:lang w:val="en-IN"/>
        </w:rPr>
        <w:t xml:space="preserve"> because its memory cells require periodic refresh and its access process involves additional operations.</w:t>
      </w:r>
    </w:p>
    <w:p w14:paraId="532C4581" w14:textId="77777777" w:rsidR="00620170" w:rsidRPr="00620170" w:rsidRDefault="00620170" w:rsidP="00620170">
      <w:pPr>
        <w:spacing w:before="160" w:after="80"/>
        <w:rPr>
          <w:lang w:val="en-IN"/>
        </w:rPr>
      </w:pPr>
      <w:r w:rsidRPr="00620170">
        <w:rPr>
          <w:b/>
          <w:bCs/>
          <w:lang w:val="en-IN"/>
        </w:rPr>
        <w:t>Bandwidth:</w:t>
      </w:r>
      <w:r w:rsidRPr="00620170">
        <w:rPr>
          <w:lang w:val="en-IN"/>
        </w:rPr>
        <w:br/>
        <w:t xml:space="preserve">DRAM can provide </w:t>
      </w:r>
      <w:r w:rsidRPr="00620170">
        <w:rPr>
          <w:b/>
          <w:bCs/>
          <w:lang w:val="en-IN"/>
        </w:rPr>
        <w:t>high bandwidth</w:t>
      </w:r>
      <w:r w:rsidRPr="00620170">
        <w:rPr>
          <w:lang w:val="en-IN"/>
        </w:rPr>
        <w:t>, particularly when using burst transfers and modern memory interfaces.</w:t>
      </w:r>
    </w:p>
    <w:p w14:paraId="64734ACA" w14:textId="77777777" w:rsidR="00620170" w:rsidRPr="00620170" w:rsidRDefault="00620170" w:rsidP="00620170">
      <w:pPr>
        <w:spacing w:before="160" w:after="80"/>
        <w:rPr>
          <w:lang w:val="en-IN"/>
        </w:rPr>
      </w:pPr>
      <w:r w:rsidRPr="00620170">
        <w:rPr>
          <w:b/>
          <w:bCs/>
          <w:lang w:val="en-IN"/>
        </w:rPr>
        <w:t>Throughput:</w:t>
      </w:r>
      <w:r w:rsidRPr="00620170">
        <w:rPr>
          <w:lang w:val="en-IN"/>
        </w:rPr>
        <w:br/>
        <w:t>DRAM provides high overall throughput for main-memory workloads, especially when memory accesses are organized efficiently.</w:t>
      </w:r>
    </w:p>
    <w:p w14:paraId="36091AEC" w14:textId="77777777" w:rsidR="00620170" w:rsidRPr="00620170" w:rsidRDefault="00620170" w:rsidP="00620170">
      <w:pPr>
        <w:spacing w:before="160" w:after="80"/>
        <w:rPr>
          <w:lang w:val="en-IN"/>
        </w:rPr>
      </w:pPr>
      <w:r w:rsidRPr="00620170">
        <w:rPr>
          <w:b/>
          <w:bCs/>
          <w:lang w:val="en-IN"/>
        </w:rPr>
        <w:t>Use in Memory Hierarchy:</w:t>
      </w:r>
      <w:r w:rsidRPr="00620170">
        <w:rPr>
          <w:lang w:val="en-IN"/>
        </w:rPr>
        <w:br/>
        <w:t xml:space="preserve">DRAM is mainly used as </w:t>
      </w:r>
      <w:r w:rsidRPr="00620170">
        <w:rPr>
          <w:b/>
          <w:bCs/>
          <w:lang w:val="en-IN"/>
        </w:rPr>
        <w:t>main memory</w:t>
      </w:r>
      <w:r w:rsidRPr="00620170">
        <w:rPr>
          <w:lang w:val="en-IN"/>
        </w:rPr>
        <w:t xml:space="preserve"> because it offers much greater density and lower cost per bit than SRAM.</w:t>
      </w:r>
    </w:p>
    <w:p w14:paraId="165AAD06" w14:textId="77777777" w:rsidR="00620170" w:rsidRPr="00620170" w:rsidRDefault="00620170" w:rsidP="00620170">
      <w:pPr>
        <w:spacing w:before="160" w:after="80"/>
        <w:rPr>
          <w:b/>
          <w:bCs/>
          <w:lang w:val="en-IN"/>
        </w:rPr>
      </w:pPr>
      <w:r w:rsidRPr="00620170">
        <w:rPr>
          <w:b/>
          <w:bCs/>
          <w:lang w:val="en-IN"/>
        </w:rPr>
        <w:t>Detailed Analysis</w:t>
      </w:r>
    </w:p>
    <w:p w14:paraId="2FAC7820" w14:textId="77777777" w:rsidR="00620170" w:rsidRPr="00620170" w:rsidRDefault="00620170" w:rsidP="00620170">
      <w:pPr>
        <w:spacing w:before="160" w:after="80"/>
        <w:rPr>
          <w:lang w:val="en-IN"/>
        </w:rPr>
      </w:pPr>
      <w:r w:rsidRPr="00620170">
        <w:rPr>
          <w:lang w:val="en-IN"/>
        </w:rPr>
        <w:t xml:space="preserve">SRAM and DRAM are both volatile memories, but they are designed for different purposes. SRAM prioritizes </w:t>
      </w:r>
      <w:r w:rsidRPr="00620170">
        <w:rPr>
          <w:b/>
          <w:bCs/>
          <w:lang w:val="en-IN"/>
        </w:rPr>
        <w:t>speed and low latency</w:t>
      </w:r>
      <w:r w:rsidRPr="00620170">
        <w:rPr>
          <w:lang w:val="en-IN"/>
        </w:rPr>
        <w:t xml:space="preserve">, while DRAM prioritizes </w:t>
      </w:r>
      <w:r w:rsidRPr="00620170">
        <w:rPr>
          <w:b/>
          <w:bCs/>
          <w:lang w:val="en-IN"/>
        </w:rPr>
        <w:t>capacity and density</w:t>
      </w:r>
      <w:r w:rsidRPr="00620170">
        <w:rPr>
          <w:lang w:val="en-IN"/>
        </w:rPr>
        <w:t>.</w:t>
      </w:r>
    </w:p>
    <w:p w14:paraId="06893F44" w14:textId="77777777" w:rsidR="00620170" w:rsidRPr="00620170" w:rsidRDefault="00620170" w:rsidP="00620170">
      <w:pPr>
        <w:spacing w:before="160" w:after="80"/>
        <w:rPr>
          <w:lang w:val="en-IN"/>
        </w:rPr>
      </w:pPr>
      <w:r w:rsidRPr="00620170">
        <w:rPr>
          <w:lang w:val="en-IN"/>
        </w:rPr>
        <w:t>SRAM requires more hardware per stored bit, which makes it expensive and less dense. Therefore, using SRAM for several gigabytes of main memory would be impractical. Instead, smaller amounts of SRAM are placed close to the CPU as cache.</w:t>
      </w:r>
    </w:p>
    <w:p w14:paraId="5A4CCCCC" w14:textId="77777777" w:rsidR="00620170" w:rsidRPr="00620170" w:rsidRDefault="00620170" w:rsidP="00620170">
      <w:pPr>
        <w:spacing w:before="160" w:after="80"/>
        <w:rPr>
          <w:lang w:val="en-IN"/>
        </w:rPr>
      </w:pPr>
      <w:r w:rsidRPr="00620170">
        <w:rPr>
          <w:lang w:val="en-IN"/>
        </w:rPr>
        <w:t>DRAM is slower than SRAM but can store much more information at a lower cost. Therefore, it is suitable for main memory, where large amounts of program data and instructions must be stored.</w:t>
      </w:r>
    </w:p>
    <w:p w14:paraId="4F5997AF" w14:textId="77777777" w:rsidR="00620170" w:rsidRPr="00620170" w:rsidRDefault="00620170" w:rsidP="00620170">
      <w:pPr>
        <w:spacing w:before="160" w:after="80"/>
        <w:rPr>
          <w:lang w:val="en-IN"/>
        </w:rPr>
      </w:pPr>
      <w:r w:rsidRPr="00620170">
        <w:rPr>
          <w:lang w:val="en-IN"/>
        </w:rPr>
        <w:t xml:space="preserve">The combination of SRAM and DRAM creates an effective hierarchy: </w:t>
      </w:r>
      <w:r w:rsidRPr="00620170">
        <w:rPr>
          <w:b/>
          <w:bCs/>
          <w:lang w:val="en-IN"/>
        </w:rPr>
        <w:t>SRAM provides speed close to the CPU, while DRAM provides large-capacity working memory</w:t>
      </w:r>
      <w:r w:rsidRPr="00620170">
        <w:rPr>
          <w:lang w:val="en-IN"/>
        </w:rPr>
        <w:t>.</w:t>
      </w:r>
    </w:p>
    <w:p w14:paraId="3B1CEBCB" w14:textId="77777777" w:rsidR="00620170" w:rsidRPr="00620170" w:rsidRDefault="00620170" w:rsidP="00620170">
      <w:pPr>
        <w:spacing w:before="160" w:after="80"/>
        <w:rPr>
          <w:b/>
          <w:bCs/>
          <w:sz w:val="30"/>
          <w:szCs w:val="30"/>
          <w:lang w:val="en-IN"/>
        </w:rPr>
      </w:pPr>
      <w:r w:rsidRPr="00620170">
        <w:rPr>
          <w:b/>
          <w:bCs/>
          <w:sz w:val="30"/>
          <w:szCs w:val="30"/>
          <w:lang w:val="en-IN"/>
        </w:rPr>
        <w:t>Conclusion</w:t>
      </w:r>
    </w:p>
    <w:p w14:paraId="5F8E8EB4" w14:textId="77777777" w:rsidR="00620170" w:rsidRPr="00620170" w:rsidRDefault="00620170" w:rsidP="00620170">
      <w:pPr>
        <w:spacing w:before="160" w:after="80"/>
        <w:rPr>
          <w:lang w:val="en-IN"/>
        </w:rPr>
      </w:pPr>
      <w:r w:rsidRPr="00620170">
        <w:rPr>
          <w:lang w:val="en-IN"/>
        </w:rPr>
        <w:t xml:space="preserve">SRAM is preferred for </w:t>
      </w:r>
      <w:r w:rsidRPr="00620170">
        <w:rPr>
          <w:b/>
          <w:bCs/>
          <w:lang w:val="en-IN"/>
        </w:rPr>
        <w:t>cache memory</w:t>
      </w:r>
      <w:r w:rsidRPr="00620170">
        <w:rPr>
          <w:lang w:val="en-IN"/>
        </w:rPr>
        <w:t xml:space="preserve"> because of its low latency and high random-access performance. DRAM is preferred for </w:t>
      </w:r>
      <w:r w:rsidRPr="00620170">
        <w:rPr>
          <w:b/>
          <w:bCs/>
          <w:lang w:val="en-IN"/>
        </w:rPr>
        <w:t>main memory</w:t>
      </w:r>
      <w:r w:rsidRPr="00620170">
        <w:rPr>
          <w:lang w:val="en-IN"/>
        </w:rPr>
        <w:t xml:space="preserve"> because of its high density, large capacity, and lower cost per bit.</w:t>
      </w:r>
    </w:p>
    <w:p w14:paraId="60C46760" w14:textId="77777777" w:rsidR="00620170" w:rsidRDefault="00620170">
      <w:pPr>
        <w:spacing w:before="160" w:after="80"/>
      </w:pPr>
    </w:p>
    <w:p w14:paraId="6AD90253" w14:textId="77777777" w:rsidR="00AA51B3" w:rsidRDefault="00000000">
      <w:pPr>
        <w:spacing w:before="160" w:after="80"/>
      </w:pPr>
      <w:r>
        <w:rPr>
          <w:b/>
          <w:sz w:val="24"/>
        </w:rPr>
        <w:t>3. Compare virtual memory with paging and cache memory mechanisms in terms of access latency and system throughput.</w:t>
      </w:r>
    </w:p>
    <w:p w14:paraId="1A03477A" w14:textId="77777777" w:rsidR="00620170" w:rsidRPr="00620170" w:rsidRDefault="00620170" w:rsidP="00620170">
      <w:pPr>
        <w:spacing w:before="160" w:after="80"/>
        <w:rPr>
          <w:b/>
          <w:bCs/>
          <w:sz w:val="30"/>
          <w:szCs w:val="30"/>
          <w:lang w:val="en-IN"/>
        </w:rPr>
      </w:pPr>
      <w:r w:rsidRPr="00620170">
        <w:rPr>
          <w:b/>
          <w:bCs/>
          <w:sz w:val="30"/>
          <w:szCs w:val="30"/>
          <w:lang w:val="en-IN"/>
        </w:rPr>
        <w:t>1. Virtual Memory</w:t>
      </w:r>
    </w:p>
    <w:p w14:paraId="0AD9C42D" w14:textId="77777777" w:rsidR="00620170" w:rsidRPr="00620170" w:rsidRDefault="00620170" w:rsidP="00620170">
      <w:pPr>
        <w:spacing w:before="160" w:after="80"/>
        <w:rPr>
          <w:lang w:val="en-IN"/>
        </w:rPr>
      </w:pPr>
      <w:r w:rsidRPr="00620170">
        <w:rPr>
          <w:b/>
          <w:bCs/>
          <w:lang w:val="en-IN"/>
        </w:rPr>
        <w:t>Access Latency:</w:t>
      </w:r>
      <w:r w:rsidRPr="00620170">
        <w:rPr>
          <w:lang w:val="en-IN"/>
        </w:rPr>
        <w:br/>
        <w:t>Virtual memory provides programs with a larger logical address space. Address translation can introduce some overhead. If the required data is not available in physical memory, a page fault occurs, causing very high latency.</w:t>
      </w:r>
    </w:p>
    <w:p w14:paraId="5F47B64E" w14:textId="77777777" w:rsidR="00620170" w:rsidRPr="00620170" w:rsidRDefault="00620170" w:rsidP="00620170">
      <w:pPr>
        <w:spacing w:before="160" w:after="80"/>
        <w:rPr>
          <w:lang w:val="en-IN"/>
        </w:rPr>
      </w:pPr>
      <w:r w:rsidRPr="00620170">
        <w:rPr>
          <w:b/>
          <w:bCs/>
          <w:lang w:val="en-IN"/>
        </w:rPr>
        <w:t>System Throughput:</w:t>
      </w:r>
      <w:r w:rsidRPr="00620170">
        <w:rPr>
          <w:lang w:val="en-IN"/>
        </w:rPr>
        <w:br/>
        <w:t>Virtual memory allows more programs and larger address spaces to operate. However, excessive page faults can significantly reduce system throughput.</w:t>
      </w:r>
    </w:p>
    <w:p w14:paraId="5D29C4DF" w14:textId="77777777" w:rsidR="00620170" w:rsidRPr="00620170" w:rsidRDefault="00620170" w:rsidP="00620170">
      <w:pPr>
        <w:spacing w:before="160" w:after="80"/>
        <w:rPr>
          <w:lang w:val="en-IN"/>
        </w:rPr>
      </w:pPr>
      <w:r w:rsidRPr="00620170">
        <w:rPr>
          <w:b/>
          <w:bCs/>
          <w:lang w:val="en-IN"/>
        </w:rPr>
        <w:t>Main Purpose:</w:t>
      </w:r>
      <w:r w:rsidRPr="00620170">
        <w:rPr>
          <w:lang w:val="en-IN"/>
        </w:rPr>
        <w:br/>
        <w:t xml:space="preserve">Its main purpose is </w:t>
      </w:r>
      <w:r w:rsidRPr="00620170">
        <w:rPr>
          <w:b/>
          <w:bCs/>
          <w:lang w:val="en-IN"/>
        </w:rPr>
        <w:t>memory management, protection, isolation, and providing a larger logical memory space</w:t>
      </w:r>
      <w:r w:rsidRPr="00620170">
        <w:rPr>
          <w:lang w:val="en-IN"/>
        </w:rPr>
        <w:t>.</w:t>
      </w:r>
    </w:p>
    <w:p w14:paraId="2672867D" w14:textId="77777777" w:rsidR="00620170" w:rsidRPr="00620170" w:rsidRDefault="00620170" w:rsidP="00620170">
      <w:pPr>
        <w:spacing w:before="160" w:after="80"/>
        <w:rPr>
          <w:lang w:val="en-IN"/>
        </w:rPr>
      </w:pPr>
      <w:r w:rsidRPr="00620170">
        <w:rPr>
          <w:b/>
          <w:bCs/>
          <w:lang w:val="en-IN"/>
        </w:rPr>
        <w:t>Performance Impact:</w:t>
      </w:r>
      <w:r w:rsidRPr="00620170">
        <w:rPr>
          <w:lang w:val="en-IN"/>
        </w:rPr>
        <w:br/>
        <w:t>Efficient virtual-memory management improves system flexibility. However, frequent movement of pages between RAM and secondary storage can cause severe performance degradation.</w:t>
      </w:r>
    </w:p>
    <w:p w14:paraId="129E3D55" w14:textId="0EE45CBA" w:rsidR="00620170" w:rsidRPr="00620170" w:rsidRDefault="00620170" w:rsidP="00620170">
      <w:pPr>
        <w:spacing w:before="160" w:after="80"/>
        <w:rPr>
          <w:lang w:val="en-IN"/>
        </w:rPr>
      </w:pPr>
    </w:p>
    <w:p w14:paraId="5BA3AA23" w14:textId="77777777" w:rsidR="00620170" w:rsidRPr="00620170" w:rsidRDefault="00620170" w:rsidP="00620170">
      <w:pPr>
        <w:spacing w:before="160" w:after="80"/>
        <w:rPr>
          <w:b/>
          <w:bCs/>
          <w:sz w:val="30"/>
          <w:szCs w:val="30"/>
          <w:lang w:val="en-IN"/>
        </w:rPr>
      </w:pPr>
      <w:r w:rsidRPr="00620170">
        <w:rPr>
          <w:b/>
          <w:bCs/>
          <w:sz w:val="30"/>
          <w:szCs w:val="30"/>
          <w:lang w:val="en-IN"/>
        </w:rPr>
        <w:t>2. Paging</w:t>
      </w:r>
    </w:p>
    <w:p w14:paraId="30C2ECC3" w14:textId="77777777" w:rsidR="00620170" w:rsidRPr="00620170" w:rsidRDefault="00620170" w:rsidP="00620170">
      <w:pPr>
        <w:spacing w:before="160" w:after="80"/>
        <w:rPr>
          <w:lang w:val="en-IN"/>
        </w:rPr>
      </w:pPr>
      <w:r w:rsidRPr="00620170">
        <w:rPr>
          <w:b/>
          <w:bCs/>
          <w:lang w:val="en-IN"/>
        </w:rPr>
        <w:t>Access Latency:</w:t>
      </w:r>
      <w:r w:rsidRPr="00620170">
        <w:rPr>
          <w:lang w:val="en-IN"/>
        </w:rPr>
        <w:br/>
        <w:t>Paging divides virtual memory into fixed-size pages and physical memory into frames. Address translation is required, and a page fault can introduce a very large delay because the required page must be obtained from secondary storage.</w:t>
      </w:r>
    </w:p>
    <w:p w14:paraId="4101CBD5" w14:textId="77777777" w:rsidR="00620170" w:rsidRPr="00620170" w:rsidRDefault="00620170" w:rsidP="00620170">
      <w:pPr>
        <w:spacing w:before="160" w:after="80"/>
        <w:rPr>
          <w:lang w:val="en-IN"/>
        </w:rPr>
      </w:pPr>
      <w:r w:rsidRPr="00620170">
        <w:rPr>
          <w:b/>
          <w:bCs/>
          <w:lang w:val="en-IN"/>
        </w:rPr>
        <w:t>System Throughput:</w:t>
      </w:r>
      <w:r w:rsidRPr="00620170">
        <w:rPr>
          <w:lang w:val="en-IN"/>
        </w:rPr>
        <w:br/>
        <w:t xml:space="preserve">Paging supports efficient memory allocation, but excessive page faults can lead to </w:t>
      </w:r>
      <w:r w:rsidRPr="00620170">
        <w:rPr>
          <w:b/>
          <w:bCs/>
          <w:lang w:val="en-IN"/>
        </w:rPr>
        <w:t>thrashing</w:t>
      </w:r>
      <w:r w:rsidRPr="00620170">
        <w:rPr>
          <w:lang w:val="en-IN"/>
        </w:rPr>
        <w:t>, where the system spends more time moving pages than executing programs.</w:t>
      </w:r>
    </w:p>
    <w:p w14:paraId="7CF57FCB" w14:textId="77777777" w:rsidR="00620170" w:rsidRPr="00620170" w:rsidRDefault="00620170" w:rsidP="00620170">
      <w:pPr>
        <w:spacing w:before="160" w:after="80"/>
        <w:rPr>
          <w:lang w:val="en-IN"/>
        </w:rPr>
      </w:pPr>
      <w:r w:rsidRPr="00620170">
        <w:rPr>
          <w:b/>
          <w:bCs/>
          <w:lang w:val="en-IN"/>
        </w:rPr>
        <w:t>Main Purpose:</w:t>
      </w:r>
      <w:r w:rsidRPr="00620170">
        <w:rPr>
          <w:lang w:val="en-IN"/>
        </w:rPr>
        <w:br/>
        <w:t>Paging provides the mechanism used to implement virtual memory and allows physical memory to be allocated without requiring contiguous blocks.</w:t>
      </w:r>
    </w:p>
    <w:p w14:paraId="713491A5" w14:textId="77777777" w:rsidR="00620170" w:rsidRPr="00620170" w:rsidRDefault="00620170" w:rsidP="00620170">
      <w:pPr>
        <w:spacing w:before="160" w:after="80"/>
        <w:rPr>
          <w:lang w:val="en-IN"/>
        </w:rPr>
      </w:pPr>
      <w:r w:rsidRPr="00620170">
        <w:rPr>
          <w:b/>
          <w:bCs/>
          <w:lang w:val="en-IN"/>
        </w:rPr>
        <w:t>Performance Impact:</w:t>
      </w:r>
      <w:r w:rsidRPr="00620170">
        <w:rPr>
          <w:lang w:val="en-IN"/>
        </w:rPr>
        <w:br/>
        <w:t>Good page replacement and sufficient RAM can maintain good performance, while frequent page faults can significantly reduce system throughput.</w:t>
      </w:r>
    </w:p>
    <w:p w14:paraId="08C44D5F" w14:textId="473D1F3E" w:rsidR="00620170" w:rsidRPr="00620170" w:rsidRDefault="00620170" w:rsidP="00620170">
      <w:pPr>
        <w:spacing w:before="160" w:after="80"/>
        <w:rPr>
          <w:lang w:val="en-IN"/>
        </w:rPr>
      </w:pPr>
    </w:p>
    <w:p w14:paraId="6DD8F4AC" w14:textId="77777777" w:rsidR="00620170" w:rsidRPr="00620170" w:rsidRDefault="00620170" w:rsidP="00620170">
      <w:pPr>
        <w:spacing w:before="160" w:after="80"/>
        <w:rPr>
          <w:b/>
          <w:bCs/>
          <w:sz w:val="30"/>
          <w:szCs w:val="30"/>
          <w:lang w:val="en-IN"/>
        </w:rPr>
      </w:pPr>
      <w:r w:rsidRPr="00620170">
        <w:rPr>
          <w:b/>
          <w:bCs/>
          <w:sz w:val="30"/>
          <w:szCs w:val="30"/>
          <w:lang w:val="en-IN"/>
        </w:rPr>
        <w:t>3. Cache Memory</w:t>
      </w:r>
    </w:p>
    <w:p w14:paraId="372F6F68" w14:textId="77777777" w:rsidR="00620170" w:rsidRPr="00620170" w:rsidRDefault="00620170" w:rsidP="00620170">
      <w:pPr>
        <w:spacing w:before="160" w:after="80"/>
        <w:rPr>
          <w:lang w:val="en-IN"/>
        </w:rPr>
      </w:pPr>
      <w:r w:rsidRPr="00620170">
        <w:rPr>
          <w:b/>
          <w:bCs/>
          <w:lang w:val="en-IN"/>
        </w:rPr>
        <w:t>Access Latency:</w:t>
      </w:r>
      <w:r w:rsidRPr="00620170">
        <w:rPr>
          <w:lang w:val="en-IN"/>
        </w:rPr>
        <w:br/>
        <w:t xml:space="preserve">Cache memory has </w:t>
      </w:r>
      <w:r w:rsidRPr="00620170">
        <w:rPr>
          <w:b/>
          <w:bCs/>
          <w:lang w:val="en-IN"/>
        </w:rPr>
        <w:t>very low latency when a cache hit occurs</w:t>
      </w:r>
      <w:r w:rsidRPr="00620170">
        <w:rPr>
          <w:lang w:val="en-IN"/>
        </w:rPr>
        <w:t xml:space="preserve"> because frequently used data is stored close to the processor.</w:t>
      </w:r>
    </w:p>
    <w:p w14:paraId="31D1CB9D" w14:textId="77777777" w:rsidR="00620170" w:rsidRPr="00620170" w:rsidRDefault="00620170" w:rsidP="00620170">
      <w:pPr>
        <w:spacing w:before="160" w:after="80"/>
        <w:rPr>
          <w:lang w:val="en-IN"/>
        </w:rPr>
      </w:pPr>
      <w:r w:rsidRPr="00620170">
        <w:rPr>
          <w:b/>
          <w:bCs/>
          <w:lang w:val="en-IN"/>
        </w:rPr>
        <w:t>System Throughput:</w:t>
      </w:r>
      <w:r w:rsidRPr="00620170">
        <w:rPr>
          <w:lang w:val="en-IN"/>
        </w:rPr>
        <w:br/>
        <w:t>Cache improves CPU throughput by reducing the average time needed to access instructions and data.</w:t>
      </w:r>
    </w:p>
    <w:p w14:paraId="587D0FEA" w14:textId="77777777" w:rsidR="00620170" w:rsidRPr="00620170" w:rsidRDefault="00620170" w:rsidP="00620170">
      <w:pPr>
        <w:spacing w:before="160" w:after="80"/>
        <w:rPr>
          <w:lang w:val="en-IN"/>
        </w:rPr>
      </w:pPr>
      <w:r w:rsidRPr="00620170">
        <w:rPr>
          <w:b/>
          <w:bCs/>
          <w:lang w:val="en-IN"/>
        </w:rPr>
        <w:t>Main Purpose:</w:t>
      </w:r>
      <w:r w:rsidRPr="00620170">
        <w:rPr>
          <w:lang w:val="en-IN"/>
        </w:rPr>
        <w:br/>
        <w:t xml:space="preserve">Its main purpose is to exploit </w:t>
      </w:r>
      <w:r w:rsidRPr="00620170">
        <w:rPr>
          <w:b/>
          <w:bCs/>
          <w:lang w:val="en-IN"/>
        </w:rPr>
        <w:t>temporal and spatial locality</w:t>
      </w:r>
      <w:r w:rsidRPr="00620170">
        <w:rPr>
          <w:lang w:val="en-IN"/>
        </w:rPr>
        <w:t xml:space="preserve"> and reduce effective memory access time.</w:t>
      </w:r>
    </w:p>
    <w:p w14:paraId="50D86198" w14:textId="77777777" w:rsidR="00620170" w:rsidRPr="00620170" w:rsidRDefault="00620170" w:rsidP="00620170">
      <w:pPr>
        <w:spacing w:before="160" w:after="80"/>
        <w:rPr>
          <w:lang w:val="en-IN"/>
        </w:rPr>
      </w:pPr>
      <w:r w:rsidRPr="00620170">
        <w:rPr>
          <w:b/>
          <w:bCs/>
          <w:lang w:val="en-IN"/>
        </w:rPr>
        <w:t>Performance Impact:</w:t>
      </w:r>
      <w:r w:rsidRPr="00620170">
        <w:rPr>
          <w:lang w:val="en-IN"/>
        </w:rPr>
        <w:br/>
        <w:t>A high cache-hit rate reduces processor stalls and improves execution speed. Frequent cache misses, however, increase memory-access delays.</w:t>
      </w:r>
    </w:p>
    <w:p w14:paraId="1824D90A" w14:textId="77777777" w:rsidR="00620170" w:rsidRPr="00620170" w:rsidRDefault="00620170" w:rsidP="00620170">
      <w:pPr>
        <w:spacing w:before="160" w:after="80"/>
        <w:rPr>
          <w:b/>
          <w:bCs/>
          <w:lang w:val="en-IN"/>
        </w:rPr>
      </w:pPr>
      <w:r w:rsidRPr="00620170">
        <w:rPr>
          <w:b/>
          <w:bCs/>
          <w:lang w:val="en-IN"/>
        </w:rPr>
        <w:t>Detailed Analysis</w:t>
      </w:r>
    </w:p>
    <w:p w14:paraId="58A71FC9" w14:textId="77777777" w:rsidR="00620170" w:rsidRPr="00620170" w:rsidRDefault="00620170" w:rsidP="00620170">
      <w:pPr>
        <w:spacing w:before="160" w:after="80"/>
        <w:rPr>
          <w:lang w:val="en-IN"/>
        </w:rPr>
      </w:pPr>
      <w:r w:rsidRPr="00620170">
        <w:rPr>
          <w:lang w:val="en-IN"/>
        </w:rPr>
        <w:t>Virtual memory, paging, and cache memory perform different functions even though all are related to memory management.</w:t>
      </w:r>
    </w:p>
    <w:p w14:paraId="1E7B42FB" w14:textId="77777777" w:rsidR="00620170" w:rsidRPr="00620170" w:rsidRDefault="00620170" w:rsidP="00620170">
      <w:pPr>
        <w:spacing w:before="160" w:after="80"/>
        <w:rPr>
          <w:lang w:val="en-IN"/>
        </w:rPr>
      </w:pPr>
      <w:r w:rsidRPr="00620170">
        <w:rPr>
          <w:lang w:val="en-IN"/>
        </w:rPr>
        <w:t xml:space="preserve">Cache memory is primarily designed to </w:t>
      </w:r>
      <w:r w:rsidRPr="00620170">
        <w:rPr>
          <w:b/>
          <w:bCs/>
          <w:lang w:val="en-IN"/>
        </w:rPr>
        <w:t>increase processor speed</w:t>
      </w:r>
      <w:r w:rsidRPr="00620170">
        <w:rPr>
          <w:lang w:val="en-IN"/>
        </w:rPr>
        <w:t>. A cache miss normally results in access to another cache level or DRAM. A page fault, however, can require access to secondary storage, making it much more expensive in terms of latency.</w:t>
      </w:r>
    </w:p>
    <w:p w14:paraId="79C54C4E" w14:textId="77777777" w:rsidR="00620170" w:rsidRPr="00620170" w:rsidRDefault="00620170" w:rsidP="00620170">
      <w:pPr>
        <w:spacing w:before="160" w:after="80"/>
        <w:rPr>
          <w:lang w:val="en-IN"/>
        </w:rPr>
      </w:pPr>
      <w:r w:rsidRPr="00620170">
        <w:rPr>
          <w:lang w:val="en-IN"/>
        </w:rPr>
        <w:t xml:space="preserve">Virtual memory and paging primarily provide </w:t>
      </w:r>
      <w:r w:rsidRPr="00620170">
        <w:rPr>
          <w:b/>
          <w:bCs/>
          <w:lang w:val="en-IN"/>
        </w:rPr>
        <w:t>memory management, protection, and address-space flexibility</w:t>
      </w:r>
      <w:r w:rsidRPr="00620170">
        <w:rPr>
          <w:lang w:val="en-IN"/>
        </w:rPr>
        <w:t>. They allow programs to use a virtual address space larger than available physical RAM.</w:t>
      </w:r>
    </w:p>
    <w:p w14:paraId="210D4439" w14:textId="77777777" w:rsidR="00620170" w:rsidRPr="00620170" w:rsidRDefault="00620170" w:rsidP="00620170">
      <w:pPr>
        <w:spacing w:before="160" w:after="80"/>
        <w:rPr>
          <w:lang w:val="en-IN"/>
        </w:rPr>
      </w:pPr>
      <w:r w:rsidRPr="00620170">
        <w:rPr>
          <w:lang w:val="en-IN"/>
        </w:rPr>
        <w:t>Therefore, cache memory has a direct effect on processor throughput, while virtual memory and paging mainly improve memory utilization and system flexibility. Excessive page faults can cause thrashing and severely reduce system performance.</w:t>
      </w:r>
    </w:p>
    <w:p w14:paraId="14FF0A2A" w14:textId="77777777" w:rsidR="00620170" w:rsidRPr="00620170" w:rsidRDefault="00620170" w:rsidP="00620170">
      <w:pPr>
        <w:spacing w:before="160" w:after="80"/>
        <w:rPr>
          <w:b/>
          <w:bCs/>
          <w:sz w:val="30"/>
          <w:szCs w:val="30"/>
          <w:lang w:val="en-IN"/>
        </w:rPr>
      </w:pPr>
      <w:r w:rsidRPr="00620170">
        <w:rPr>
          <w:b/>
          <w:bCs/>
          <w:sz w:val="30"/>
          <w:szCs w:val="30"/>
          <w:lang w:val="en-IN"/>
        </w:rPr>
        <w:t>Conclusion</w:t>
      </w:r>
    </w:p>
    <w:p w14:paraId="17359D5D" w14:textId="77777777" w:rsidR="00620170" w:rsidRPr="00620170" w:rsidRDefault="00620170" w:rsidP="00620170">
      <w:pPr>
        <w:spacing w:before="160" w:after="80"/>
        <w:rPr>
          <w:lang w:val="en-IN"/>
        </w:rPr>
      </w:pPr>
      <w:r w:rsidRPr="00620170">
        <w:rPr>
          <w:lang w:val="en-IN"/>
        </w:rPr>
        <w:t xml:space="preserve">Cache memory mainly improves </w:t>
      </w:r>
      <w:r w:rsidRPr="00620170">
        <w:rPr>
          <w:b/>
          <w:bCs/>
          <w:lang w:val="en-IN"/>
        </w:rPr>
        <w:t>speed and processor throughput</w:t>
      </w:r>
      <w:r w:rsidRPr="00620170">
        <w:rPr>
          <w:lang w:val="en-IN"/>
        </w:rPr>
        <w:t xml:space="preserve">, while virtual memory and paging provide </w:t>
      </w:r>
      <w:r w:rsidRPr="00620170">
        <w:rPr>
          <w:b/>
          <w:bCs/>
          <w:lang w:val="en-IN"/>
        </w:rPr>
        <w:t>memory management and address-space support</w:t>
      </w:r>
      <w:r w:rsidRPr="00620170">
        <w:rPr>
          <w:lang w:val="en-IN"/>
        </w:rPr>
        <w:t>. All three mechanisms work together to create an efficient memory system.</w:t>
      </w:r>
    </w:p>
    <w:p w14:paraId="4A6B0AEA" w14:textId="77777777" w:rsidR="00620170" w:rsidRDefault="00620170">
      <w:pPr>
        <w:spacing w:before="160" w:after="80"/>
      </w:pPr>
    </w:p>
    <w:p w14:paraId="3CDEA8D1" w14:textId="4B6A5C7D" w:rsidR="00AA51B3" w:rsidRDefault="00000000">
      <w:pPr>
        <w:spacing w:before="160" w:after="80"/>
        <w:rPr>
          <w:b/>
          <w:sz w:val="24"/>
        </w:rPr>
      </w:pPr>
      <w:r>
        <w:rPr>
          <w:b/>
          <w:sz w:val="24"/>
        </w:rPr>
        <w:t>4. Analyze the differences between NAND Flash and DRAM with respect to latency, bandwidth, and suitability for hierarchical memory systems.</w:t>
      </w:r>
    </w:p>
    <w:p w14:paraId="166492ED" w14:textId="77777777" w:rsidR="00620170" w:rsidRPr="00620170" w:rsidRDefault="00620170" w:rsidP="00620170">
      <w:pPr>
        <w:spacing w:before="160" w:after="80"/>
        <w:rPr>
          <w:b/>
          <w:bCs/>
          <w:sz w:val="30"/>
          <w:szCs w:val="30"/>
          <w:lang w:val="en-IN"/>
        </w:rPr>
      </w:pPr>
      <w:r w:rsidRPr="00620170">
        <w:rPr>
          <w:b/>
          <w:bCs/>
          <w:sz w:val="30"/>
          <w:szCs w:val="30"/>
          <w:lang w:val="en-IN"/>
        </w:rPr>
        <w:t>1. NAND Flash</w:t>
      </w:r>
    </w:p>
    <w:p w14:paraId="2B653D27" w14:textId="77777777" w:rsidR="00620170" w:rsidRPr="00620170" w:rsidRDefault="00620170" w:rsidP="00620170">
      <w:pPr>
        <w:spacing w:before="160" w:after="80"/>
        <w:rPr>
          <w:lang w:val="en-IN"/>
        </w:rPr>
      </w:pPr>
      <w:r w:rsidRPr="00620170">
        <w:rPr>
          <w:b/>
          <w:bCs/>
          <w:lang w:val="en-IN"/>
        </w:rPr>
        <w:t>Latency:</w:t>
      </w:r>
      <w:r w:rsidRPr="00620170">
        <w:rPr>
          <w:lang w:val="en-IN"/>
        </w:rPr>
        <w:br/>
        <w:t xml:space="preserve">NAND Flash has </w:t>
      </w:r>
      <w:r w:rsidRPr="00620170">
        <w:rPr>
          <w:b/>
          <w:bCs/>
          <w:lang w:val="en-IN"/>
        </w:rPr>
        <w:t>much higher access latency than DRAM</w:t>
      </w:r>
      <w:r w:rsidRPr="00620170">
        <w:rPr>
          <w:lang w:val="en-IN"/>
        </w:rPr>
        <w:t>, particularly during program and erase operations. Therefore, it is not suitable for frequent low-latency random access close to the CPU.</w:t>
      </w:r>
    </w:p>
    <w:p w14:paraId="65E7DDB4" w14:textId="77777777" w:rsidR="00620170" w:rsidRPr="00620170" w:rsidRDefault="00620170" w:rsidP="00620170">
      <w:pPr>
        <w:spacing w:before="160" w:after="80"/>
        <w:rPr>
          <w:lang w:val="en-IN"/>
        </w:rPr>
      </w:pPr>
      <w:r w:rsidRPr="00620170">
        <w:rPr>
          <w:b/>
          <w:bCs/>
          <w:lang w:val="en-IN"/>
        </w:rPr>
        <w:t>Bandwidth:</w:t>
      </w:r>
      <w:r w:rsidRPr="00620170">
        <w:rPr>
          <w:lang w:val="en-IN"/>
        </w:rPr>
        <w:br/>
        <w:t xml:space="preserve">NAND Flash can provide </w:t>
      </w:r>
      <w:r w:rsidRPr="00620170">
        <w:rPr>
          <w:b/>
          <w:bCs/>
          <w:lang w:val="en-IN"/>
        </w:rPr>
        <w:t>high sequential bandwidth</w:t>
      </w:r>
      <w:r w:rsidRPr="00620170">
        <w:rPr>
          <w:lang w:val="en-IN"/>
        </w:rPr>
        <w:t>, particularly in modern storage devices. However, its random-access performance is less suitable for processor main-memory workloads.</w:t>
      </w:r>
    </w:p>
    <w:p w14:paraId="0B3128BF" w14:textId="77777777" w:rsidR="00620170" w:rsidRPr="00620170" w:rsidRDefault="00620170" w:rsidP="00620170">
      <w:pPr>
        <w:spacing w:before="160" w:after="80"/>
        <w:rPr>
          <w:lang w:val="en-IN"/>
        </w:rPr>
      </w:pPr>
      <w:r w:rsidRPr="00620170">
        <w:rPr>
          <w:b/>
          <w:bCs/>
          <w:lang w:val="en-IN"/>
        </w:rPr>
        <w:t>Throughput:</w:t>
      </w:r>
      <w:r w:rsidRPr="00620170">
        <w:rPr>
          <w:lang w:val="en-IN"/>
        </w:rPr>
        <w:br/>
        <w:t>NAND Flash can provide good throughput for large sequential transfers. However, program, erase, and memory-management operations can affect write performance.</w:t>
      </w:r>
    </w:p>
    <w:p w14:paraId="77F4DF81" w14:textId="77777777" w:rsidR="00620170" w:rsidRPr="00620170" w:rsidRDefault="00620170" w:rsidP="00620170">
      <w:pPr>
        <w:spacing w:before="160" w:after="80"/>
        <w:rPr>
          <w:lang w:val="en-IN"/>
        </w:rPr>
      </w:pPr>
      <w:r w:rsidRPr="00620170">
        <w:rPr>
          <w:b/>
          <w:bCs/>
          <w:lang w:val="en-IN"/>
        </w:rPr>
        <w:t>Suitability in Hierarchical Memory:</w:t>
      </w:r>
      <w:r w:rsidRPr="00620170">
        <w:rPr>
          <w:lang w:val="en-IN"/>
        </w:rPr>
        <w:br/>
        <w:t xml:space="preserve">NAND Flash is suitable for </w:t>
      </w:r>
      <w:r w:rsidRPr="00620170">
        <w:rPr>
          <w:b/>
          <w:bCs/>
          <w:lang w:val="en-IN"/>
        </w:rPr>
        <w:t>persistent secondary storage</w:t>
      </w:r>
      <w:r w:rsidRPr="00620170">
        <w:rPr>
          <w:lang w:val="en-IN"/>
        </w:rPr>
        <w:t xml:space="preserve"> because it is non-volatile, dense, and retains information even when power is removed.</w:t>
      </w:r>
    </w:p>
    <w:p w14:paraId="082F59F1" w14:textId="30ECB45F" w:rsidR="00620170" w:rsidRPr="00620170" w:rsidRDefault="00620170" w:rsidP="00620170">
      <w:pPr>
        <w:spacing w:before="160" w:after="80"/>
        <w:rPr>
          <w:sz w:val="30"/>
          <w:szCs w:val="30"/>
          <w:lang w:val="en-IN"/>
        </w:rPr>
      </w:pPr>
    </w:p>
    <w:p w14:paraId="1B9A329E" w14:textId="77777777" w:rsidR="00620170" w:rsidRPr="00620170" w:rsidRDefault="00620170" w:rsidP="00620170">
      <w:pPr>
        <w:spacing w:before="160" w:after="80"/>
        <w:rPr>
          <w:b/>
          <w:bCs/>
          <w:sz w:val="30"/>
          <w:szCs w:val="30"/>
          <w:lang w:val="en-IN"/>
        </w:rPr>
      </w:pPr>
      <w:r w:rsidRPr="00620170">
        <w:rPr>
          <w:b/>
          <w:bCs/>
          <w:sz w:val="30"/>
          <w:szCs w:val="30"/>
          <w:lang w:val="en-IN"/>
        </w:rPr>
        <w:t>2. DRAM</w:t>
      </w:r>
    </w:p>
    <w:p w14:paraId="0594967E" w14:textId="77777777" w:rsidR="00620170" w:rsidRPr="00620170" w:rsidRDefault="00620170" w:rsidP="00620170">
      <w:pPr>
        <w:spacing w:before="160" w:after="80"/>
        <w:rPr>
          <w:lang w:val="en-IN"/>
        </w:rPr>
      </w:pPr>
      <w:r w:rsidRPr="00620170">
        <w:rPr>
          <w:b/>
          <w:bCs/>
          <w:lang w:val="en-IN"/>
        </w:rPr>
        <w:t>Latency:</w:t>
      </w:r>
      <w:r w:rsidRPr="00620170">
        <w:rPr>
          <w:lang w:val="en-IN"/>
        </w:rPr>
        <w:br/>
        <w:t xml:space="preserve">DRAM has </w:t>
      </w:r>
      <w:r w:rsidRPr="00620170">
        <w:rPr>
          <w:b/>
          <w:bCs/>
          <w:lang w:val="en-IN"/>
        </w:rPr>
        <w:t>much lower latency than NAND Flash</w:t>
      </w:r>
      <w:r w:rsidRPr="00620170">
        <w:rPr>
          <w:lang w:val="en-IN"/>
        </w:rPr>
        <w:t xml:space="preserve"> and is designed to support frequent processor memory accesses.</w:t>
      </w:r>
    </w:p>
    <w:p w14:paraId="305E1101" w14:textId="77777777" w:rsidR="00620170" w:rsidRPr="00620170" w:rsidRDefault="00620170" w:rsidP="00620170">
      <w:pPr>
        <w:spacing w:before="160" w:after="80"/>
        <w:rPr>
          <w:lang w:val="en-IN"/>
        </w:rPr>
      </w:pPr>
      <w:r w:rsidRPr="00620170">
        <w:rPr>
          <w:b/>
          <w:bCs/>
          <w:lang w:val="en-IN"/>
        </w:rPr>
        <w:t>Bandwidth:</w:t>
      </w:r>
      <w:r w:rsidRPr="00620170">
        <w:rPr>
          <w:lang w:val="en-IN"/>
        </w:rPr>
        <w:br/>
        <w:t xml:space="preserve">DRAM provides </w:t>
      </w:r>
      <w:r w:rsidRPr="00620170">
        <w:rPr>
          <w:b/>
          <w:bCs/>
          <w:lang w:val="en-IN"/>
        </w:rPr>
        <w:t>high memory bandwidth</w:t>
      </w:r>
      <w:r w:rsidRPr="00620170">
        <w:rPr>
          <w:lang w:val="en-IN"/>
        </w:rPr>
        <w:t>, allowing efficient transfer of data between the processor and main-memory subsystem.</w:t>
      </w:r>
    </w:p>
    <w:p w14:paraId="23BF13CE" w14:textId="77777777" w:rsidR="00620170" w:rsidRPr="00620170" w:rsidRDefault="00620170" w:rsidP="00620170">
      <w:pPr>
        <w:spacing w:before="160" w:after="80"/>
        <w:rPr>
          <w:lang w:val="en-IN"/>
        </w:rPr>
      </w:pPr>
      <w:r w:rsidRPr="00620170">
        <w:rPr>
          <w:b/>
          <w:bCs/>
          <w:lang w:val="en-IN"/>
        </w:rPr>
        <w:t>Throughput:</w:t>
      </w:r>
      <w:r w:rsidRPr="00620170">
        <w:rPr>
          <w:lang w:val="en-IN"/>
        </w:rPr>
        <w:br/>
        <w:t>DRAM provides high throughput for active programs because it supports frequent reads and writes without the long program and erase delays associated with NAND Flash.</w:t>
      </w:r>
    </w:p>
    <w:p w14:paraId="74678167" w14:textId="77777777" w:rsidR="00620170" w:rsidRPr="00620170" w:rsidRDefault="00620170" w:rsidP="00620170">
      <w:pPr>
        <w:spacing w:before="160" w:after="80"/>
        <w:rPr>
          <w:lang w:val="en-IN"/>
        </w:rPr>
      </w:pPr>
      <w:r w:rsidRPr="00620170">
        <w:rPr>
          <w:b/>
          <w:bCs/>
          <w:lang w:val="en-IN"/>
        </w:rPr>
        <w:t>Suitability in Hierarchical Memory:</w:t>
      </w:r>
      <w:r w:rsidRPr="00620170">
        <w:rPr>
          <w:lang w:val="en-IN"/>
        </w:rPr>
        <w:br/>
        <w:t xml:space="preserve">DRAM is suitable for </w:t>
      </w:r>
      <w:r w:rsidRPr="00620170">
        <w:rPr>
          <w:b/>
          <w:bCs/>
          <w:lang w:val="en-IN"/>
        </w:rPr>
        <w:t>main memory</w:t>
      </w:r>
      <w:r w:rsidRPr="00620170">
        <w:rPr>
          <w:lang w:val="en-IN"/>
        </w:rPr>
        <w:t xml:space="preserve"> because it provides a good balance between latency, bandwidth, capacity, and cost.</w:t>
      </w:r>
    </w:p>
    <w:p w14:paraId="41DC35C4" w14:textId="77777777" w:rsidR="00620170" w:rsidRPr="00620170" w:rsidRDefault="00620170" w:rsidP="00620170">
      <w:pPr>
        <w:spacing w:before="160" w:after="80"/>
        <w:rPr>
          <w:b/>
          <w:bCs/>
          <w:lang w:val="en-IN"/>
        </w:rPr>
      </w:pPr>
      <w:r w:rsidRPr="00620170">
        <w:rPr>
          <w:b/>
          <w:bCs/>
          <w:lang w:val="en-IN"/>
        </w:rPr>
        <w:t>Detailed Analysis</w:t>
      </w:r>
    </w:p>
    <w:p w14:paraId="38078907" w14:textId="77777777" w:rsidR="00620170" w:rsidRPr="00620170" w:rsidRDefault="00620170" w:rsidP="00620170">
      <w:pPr>
        <w:spacing w:before="160" w:after="80"/>
        <w:rPr>
          <w:lang w:val="en-IN"/>
        </w:rPr>
      </w:pPr>
      <w:r w:rsidRPr="00620170">
        <w:rPr>
          <w:lang w:val="en-IN"/>
        </w:rPr>
        <w:t>NAND Flash and DRAM occupy different positions in a hierarchical memory system.</w:t>
      </w:r>
    </w:p>
    <w:p w14:paraId="1420AFCE" w14:textId="77777777" w:rsidR="00620170" w:rsidRPr="00620170" w:rsidRDefault="00620170" w:rsidP="00620170">
      <w:pPr>
        <w:spacing w:before="160" w:after="80"/>
        <w:rPr>
          <w:lang w:val="en-IN"/>
        </w:rPr>
      </w:pPr>
      <w:r w:rsidRPr="00620170">
        <w:rPr>
          <w:lang w:val="en-IN"/>
        </w:rPr>
        <w:t xml:space="preserve">DRAM is placed closer to the processor because active programs require frequent and relatively low-latency random access. NAND Flash is placed farther away because its major advantages are </w:t>
      </w:r>
      <w:r w:rsidRPr="00620170">
        <w:rPr>
          <w:b/>
          <w:bCs/>
          <w:lang w:val="en-IN"/>
        </w:rPr>
        <w:t>non-volatility, high density, and persistent storage</w:t>
      </w:r>
      <w:r w:rsidRPr="00620170">
        <w:rPr>
          <w:lang w:val="en-IN"/>
        </w:rPr>
        <w:t>.</w:t>
      </w:r>
    </w:p>
    <w:p w14:paraId="450538A5" w14:textId="77777777" w:rsidR="00620170" w:rsidRPr="00620170" w:rsidRDefault="00620170" w:rsidP="00620170">
      <w:pPr>
        <w:spacing w:before="160" w:after="80"/>
        <w:rPr>
          <w:lang w:val="en-IN"/>
        </w:rPr>
      </w:pPr>
      <w:r w:rsidRPr="00620170">
        <w:rPr>
          <w:lang w:val="en-IN"/>
        </w:rPr>
        <w:t>Although NAND Flash can provide high sequential throughput, it cannot directly replace DRAM as general-purpose main memory because of its higher latency and program/erase characteristics.</w:t>
      </w:r>
    </w:p>
    <w:p w14:paraId="745ADE5E" w14:textId="77777777" w:rsidR="00620170" w:rsidRPr="00620170" w:rsidRDefault="00620170" w:rsidP="00620170">
      <w:pPr>
        <w:spacing w:before="160" w:after="80"/>
        <w:rPr>
          <w:lang w:val="en-IN"/>
        </w:rPr>
      </w:pPr>
      <w:r w:rsidRPr="00620170">
        <w:rPr>
          <w:lang w:val="en-IN"/>
        </w:rPr>
        <w:t xml:space="preserve">Therefore, the two technologies complement each other. </w:t>
      </w:r>
      <w:r w:rsidRPr="00620170">
        <w:rPr>
          <w:b/>
          <w:bCs/>
          <w:lang w:val="en-IN"/>
        </w:rPr>
        <w:t>DRAM provides fast temporary working memory, while NAND Flash provides large persistent storage</w:t>
      </w:r>
      <w:r w:rsidRPr="00620170">
        <w:rPr>
          <w:lang w:val="en-IN"/>
        </w:rPr>
        <w:t>.</w:t>
      </w:r>
    </w:p>
    <w:p w14:paraId="5D11A07A" w14:textId="77777777" w:rsidR="00620170" w:rsidRPr="00620170" w:rsidRDefault="00620170" w:rsidP="00620170">
      <w:pPr>
        <w:spacing w:before="160" w:after="80"/>
        <w:rPr>
          <w:b/>
          <w:bCs/>
          <w:sz w:val="30"/>
          <w:szCs w:val="30"/>
          <w:lang w:val="en-IN"/>
        </w:rPr>
      </w:pPr>
      <w:r w:rsidRPr="00620170">
        <w:rPr>
          <w:b/>
          <w:bCs/>
          <w:sz w:val="30"/>
          <w:szCs w:val="30"/>
          <w:lang w:val="en-IN"/>
        </w:rPr>
        <w:t>Conclusion</w:t>
      </w:r>
    </w:p>
    <w:p w14:paraId="08464A8E" w14:textId="77777777" w:rsidR="00620170" w:rsidRPr="00620170" w:rsidRDefault="00620170" w:rsidP="00620170">
      <w:pPr>
        <w:spacing w:before="160" w:after="80"/>
        <w:rPr>
          <w:lang w:val="en-IN"/>
        </w:rPr>
      </w:pPr>
      <w:r w:rsidRPr="00620170">
        <w:rPr>
          <w:lang w:val="en-IN"/>
        </w:rPr>
        <w:t xml:space="preserve">DRAM is more suitable for </w:t>
      </w:r>
      <w:r w:rsidRPr="00620170">
        <w:rPr>
          <w:b/>
          <w:bCs/>
          <w:lang w:val="en-IN"/>
        </w:rPr>
        <w:t>main memory</w:t>
      </w:r>
      <w:r w:rsidRPr="00620170">
        <w:rPr>
          <w:lang w:val="en-IN"/>
        </w:rPr>
        <w:t xml:space="preserve"> because of its lower latency and high bandwidth. NAND Flash is more suitable for </w:t>
      </w:r>
      <w:r w:rsidRPr="00620170">
        <w:rPr>
          <w:b/>
          <w:bCs/>
          <w:lang w:val="en-IN"/>
        </w:rPr>
        <w:t>secondary storage</w:t>
      </w:r>
      <w:r w:rsidRPr="00620170">
        <w:rPr>
          <w:lang w:val="en-IN"/>
        </w:rPr>
        <w:t xml:space="preserve"> because of its non-volatility, high density, and persistent data retention.</w:t>
      </w:r>
    </w:p>
    <w:p w14:paraId="6BCDA16B" w14:textId="77777777" w:rsidR="00620170" w:rsidRDefault="00620170">
      <w:pPr>
        <w:spacing w:before="160" w:after="80"/>
      </w:pPr>
    </w:p>
    <w:p w14:paraId="6A01B19C" w14:textId="0595062A" w:rsidR="008A01CD" w:rsidRDefault="00000000">
      <w:pPr>
        <w:spacing w:before="160" w:after="80"/>
        <w:rPr>
          <w:b/>
          <w:sz w:val="24"/>
        </w:rPr>
      </w:pPr>
      <w:r>
        <w:rPr>
          <w:b/>
          <w:sz w:val="24"/>
        </w:rPr>
        <w:t>5. Compare MRAM and RRAM technologies by examining their performance in terms of access time, throughput, and energy efficiency.</w:t>
      </w:r>
    </w:p>
    <w:p w14:paraId="7857AFA7" w14:textId="77777777" w:rsidR="008A01CD" w:rsidRPr="008A01CD" w:rsidRDefault="008A01CD" w:rsidP="008A01CD">
      <w:pPr>
        <w:spacing w:before="160" w:after="80"/>
        <w:rPr>
          <w:b/>
          <w:bCs/>
          <w:sz w:val="30"/>
          <w:szCs w:val="30"/>
          <w:lang w:val="en-IN"/>
        </w:rPr>
      </w:pPr>
      <w:r w:rsidRPr="008A01CD">
        <w:rPr>
          <w:b/>
          <w:bCs/>
          <w:sz w:val="30"/>
          <w:szCs w:val="30"/>
          <w:lang w:val="en-IN"/>
        </w:rPr>
        <w:t>1. MRAM</w:t>
      </w:r>
    </w:p>
    <w:p w14:paraId="56FA808B" w14:textId="77777777" w:rsidR="008A01CD" w:rsidRPr="008A01CD" w:rsidRDefault="008A01CD" w:rsidP="008A01CD">
      <w:pPr>
        <w:spacing w:before="160" w:after="80"/>
        <w:rPr>
          <w:bCs/>
          <w:sz w:val="24"/>
          <w:lang w:val="en-IN"/>
        </w:rPr>
      </w:pPr>
      <w:r w:rsidRPr="008A01CD">
        <w:rPr>
          <w:b/>
          <w:bCs/>
          <w:sz w:val="24"/>
          <w:lang w:val="en-IN"/>
        </w:rPr>
        <w:t>Access Time:</w:t>
      </w:r>
      <w:r w:rsidRPr="008A01CD">
        <w:rPr>
          <w:b/>
          <w:sz w:val="24"/>
          <w:lang w:val="en-IN"/>
        </w:rPr>
        <w:br/>
      </w:r>
      <w:r w:rsidRPr="008A01CD">
        <w:rPr>
          <w:bCs/>
          <w:sz w:val="24"/>
          <w:lang w:val="en-IN"/>
        </w:rPr>
        <w:t>MRAM is designed to provide fast access while retaining stored information even when power is removed. This combination of speed and non-volatility makes it attractive for embedded applications.</w:t>
      </w:r>
    </w:p>
    <w:p w14:paraId="63223D78" w14:textId="77777777" w:rsidR="008A01CD" w:rsidRPr="008A01CD" w:rsidRDefault="008A01CD" w:rsidP="008A01CD">
      <w:pPr>
        <w:spacing w:before="160" w:after="80"/>
        <w:rPr>
          <w:b/>
          <w:sz w:val="24"/>
          <w:lang w:val="en-IN"/>
        </w:rPr>
      </w:pPr>
      <w:r w:rsidRPr="008A01CD">
        <w:rPr>
          <w:b/>
          <w:bCs/>
          <w:sz w:val="24"/>
          <w:lang w:val="en-IN"/>
        </w:rPr>
        <w:t>Throughput:</w:t>
      </w:r>
      <w:r w:rsidRPr="008A01CD">
        <w:rPr>
          <w:b/>
          <w:sz w:val="24"/>
          <w:lang w:val="en-IN"/>
        </w:rPr>
        <w:br/>
      </w:r>
      <w:r w:rsidRPr="008A01CD">
        <w:rPr>
          <w:bCs/>
          <w:sz w:val="24"/>
          <w:lang w:val="en-IN"/>
        </w:rPr>
        <w:t>MRAM can provide high throughput because it supports fast memory operations and does not require the periodic refresh mechanism associated with DRAM.</w:t>
      </w:r>
    </w:p>
    <w:p w14:paraId="339D10CB" w14:textId="77777777" w:rsidR="008A01CD" w:rsidRPr="008A01CD" w:rsidRDefault="008A01CD" w:rsidP="008A01CD">
      <w:pPr>
        <w:spacing w:before="160" w:after="80"/>
        <w:rPr>
          <w:b/>
          <w:sz w:val="24"/>
          <w:lang w:val="en-IN"/>
        </w:rPr>
      </w:pPr>
      <w:r w:rsidRPr="008A01CD">
        <w:rPr>
          <w:b/>
          <w:bCs/>
          <w:sz w:val="24"/>
          <w:lang w:val="en-IN"/>
        </w:rPr>
        <w:t>Energy Efficiency:</w:t>
      </w:r>
      <w:r w:rsidRPr="008A01CD">
        <w:rPr>
          <w:b/>
          <w:sz w:val="24"/>
          <w:lang w:val="en-IN"/>
        </w:rPr>
        <w:br/>
      </w:r>
      <w:r w:rsidRPr="008A01CD">
        <w:rPr>
          <w:bCs/>
          <w:sz w:val="24"/>
          <w:lang w:val="en-IN"/>
        </w:rPr>
        <w:t>MRAM can provide good energy efficiency, particularly during standby, because it is non-volatile and does not require continuous refresh to retain data</w:t>
      </w:r>
      <w:r w:rsidRPr="008A01CD">
        <w:rPr>
          <w:b/>
          <w:sz w:val="24"/>
          <w:lang w:val="en-IN"/>
        </w:rPr>
        <w:t>.</w:t>
      </w:r>
    </w:p>
    <w:p w14:paraId="2B99FA50" w14:textId="77777777" w:rsidR="008A01CD" w:rsidRPr="008A01CD" w:rsidRDefault="008A01CD" w:rsidP="008A01CD">
      <w:pPr>
        <w:spacing w:before="160" w:after="80"/>
        <w:rPr>
          <w:bCs/>
          <w:sz w:val="24"/>
          <w:lang w:val="en-IN"/>
        </w:rPr>
      </w:pPr>
      <w:r w:rsidRPr="008A01CD">
        <w:rPr>
          <w:b/>
          <w:bCs/>
          <w:sz w:val="24"/>
          <w:lang w:val="en-IN"/>
        </w:rPr>
        <w:t>Suitability:</w:t>
      </w:r>
      <w:r w:rsidRPr="008A01CD">
        <w:rPr>
          <w:b/>
          <w:sz w:val="24"/>
          <w:lang w:val="en-IN"/>
        </w:rPr>
        <w:br/>
      </w:r>
      <w:r w:rsidRPr="008A01CD">
        <w:rPr>
          <w:bCs/>
          <w:sz w:val="24"/>
          <w:lang w:val="en-IN"/>
        </w:rPr>
        <w:t>MRAM is suitable for applications where fast access, endurance, reliability, and non-volatility are important.</w:t>
      </w:r>
    </w:p>
    <w:p w14:paraId="4D249C3D" w14:textId="35FCA313" w:rsidR="008A01CD" w:rsidRPr="008A01CD" w:rsidRDefault="008A01CD" w:rsidP="008A01CD">
      <w:pPr>
        <w:spacing w:before="160" w:after="80"/>
        <w:rPr>
          <w:b/>
          <w:sz w:val="24"/>
          <w:lang w:val="en-IN"/>
        </w:rPr>
      </w:pPr>
    </w:p>
    <w:p w14:paraId="108AAD73" w14:textId="77777777" w:rsidR="008A01CD" w:rsidRPr="008A01CD" w:rsidRDefault="008A01CD" w:rsidP="008A01CD">
      <w:pPr>
        <w:spacing w:before="160" w:after="80"/>
        <w:rPr>
          <w:b/>
          <w:bCs/>
          <w:sz w:val="30"/>
          <w:szCs w:val="30"/>
          <w:lang w:val="en-IN"/>
        </w:rPr>
      </w:pPr>
      <w:r w:rsidRPr="008A01CD">
        <w:rPr>
          <w:b/>
          <w:bCs/>
          <w:sz w:val="30"/>
          <w:szCs w:val="30"/>
          <w:lang w:val="en-IN"/>
        </w:rPr>
        <w:t>2. RRAM</w:t>
      </w:r>
    </w:p>
    <w:p w14:paraId="332CCDB9" w14:textId="77777777" w:rsidR="008A01CD" w:rsidRPr="008A01CD" w:rsidRDefault="008A01CD" w:rsidP="008A01CD">
      <w:pPr>
        <w:spacing w:before="160" w:after="80"/>
        <w:rPr>
          <w:b/>
          <w:sz w:val="24"/>
          <w:lang w:val="en-IN"/>
        </w:rPr>
      </w:pPr>
      <w:r w:rsidRPr="008A01CD">
        <w:rPr>
          <w:b/>
          <w:bCs/>
          <w:sz w:val="24"/>
          <w:lang w:val="en-IN"/>
        </w:rPr>
        <w:t>Access Time:</w:t>
      </w:r>
      <w:r w:rsidRPr="008A01CD">
        <w:rPr>
          <w:b/>
          <w:sz w:val="24"/>
          <w:lang w:val="en-IN"/>
        </w:rPr>
        <w:br/>
      </w:r>
      <w:r w:rsidRPr="008A01CD">
        <w:rPr>
          <w:bCs/>
          <w:sz w:val="24"/>
          <w:lang w:val="en-IN"/>
        </w:rPr>
        <w:t>RRAM has the potential for very fast switching and access because information is stored by changing the resistance of a memory cell.</w:t>
      </w:r>
    </w:p>
    <w:p w14:paraId="58DD0DD8" w14:textId="77777777" w:rsidR="008A01CD" w:rsidRPr="008A01CD" w:rsidRDefault="008A01CD" w:rsidP="008A01CD">
      <w:pPr>
        <w:spacing w:before="160" w:after="80"/>
        <w:rPr>
          <w:b/>
          <w:sz w:val="24"/>
          <w:lang w:val="en-IN"/>
        </w:rPr>
      </w:pPr>
      <w:r w:rsidRPr="008A01CD">
        <w:rPr>
          <w:b/>
          <w:bCs/>
          <w:sz w:val="24"/>
          <w:lang w:val="en-IN"/>
        </w:rPr>
        <w:t>Throughput:</w:t>
      </w:r>
      <w:r w:rsidRPr="008A01CD">
        <w:rPr>
          <w:b/>
          <w:sz w:val="24"/>
          <w:lang w:val="en-IN"/>
        </w:rPr>
        <w:br/>
      </w:r>
      <w:r w:rsidRPr="008A01CD">
        <w:rPr>
          <w:bCs/>
          <w:sz w:val="24"/>
          <w:lang w:val="en-IN"/>
        </w:rPr>
        <w:t>RRAM has high potential throughput and can be useful for dense memory and emerging computing architectures</w:t>
      </w:r>
      <w:r w:rsidRPr="008A01CD">
        <w:rPr>
          <w:b/>
          <w:sz w:val="24"/>
          <w:lang w:val="en-IN"/>
        </w:rPr>
        <w:t>.</w:t>
      </w:r>
    </w:p>
    <w:p w14:paraId="3368F6EE" w14:textId="77777777" w:rsidR="008A01CD" w:rsidRPr="008A01CD" w:rsidRDefault="008A01CD" w:rsidP="008A01CD">
      <w:pPr>
        <w:spacing w:before="160" w:after="80"/>
        <w:rPr>
          <w:bCs/>
          <w:sz w:val="24"/>
          <w:lang w:val="en-IN"/>
        </w:rPr>
      </w:pPr>
      <w:r w:rsidRPr="008A01CD">
        <w:rPr>
          <w:b/>
          <w:bCs/>
          <w:sz w:val="24"/>
          <w:lang w:val="en-IN"/>
        </w:rPr>
        <w:t>Energy Efficiency:</w:t>
      </w:r>
      <w:r w:rsidRPr="008A01CD">
        <w:rPr>
          <w:b/>
          <w:sz w:val="24"/>
          <w:lang w:val="en-IN"/>
        </w:rPr>
        <w:br/>
      </w:r>
      <w:r w:rsidRPr="008A01CD">
        <w:rPr>
          <w:bCs/>
          <w:sz w:val="24"/>
          <w:lang w:val="en-IN"/>
        </w:rPr>
        <w:t>RRAM is promising for low-energy operation because resistive switching can require relatively low energy, although practical performance depends on the device implementation.</w:t>
      </w:r>
    </w:p>
    <w:p w14:paraId="5CD5CBAC" w14:textId="77777777" w:rsidR="008A01CD" w:rsidRPr="008A01CD" w:rsidRDefault="008A01CD" w:rsidP="008A01CD">
      <w:pPr>
        <w:spacing w:before="160" w:after="80"/>
        <w:rPr>
          <w:bCs/>
          <w:sz w:val="24"/>
          <w:lang w:val="en-IN"/>
        </w:rPr>
      </w:pPr>
      <w:r w:rsidRPr="008A01CD">
        <w:rPr>
          <w:b/>
          <w:bCs/>
          <w:sz w:val="24"/>
          <w:lang w:val="en-IN"/>
        </w:rPr>
        <w:t>Suitability:</w:t>
      </w:r>
      <w:r w:rsidRPr="008A01CD">
        <w:rPr>
          <w:b/>
          <w:sz w:val="24"/>
          <w:lang w:val="en-IN"/>
        </w:rPr>
        <w:br/>
      </w:r>
      <w:r w:rsidRPr="008A01CD">
        <w:rPr>
          <w:bCs/>
          <w:sz w:val="24"/>
          <w:lang w:val="en-IN"/>
        </w:rPr>
        <w:t>RRAM is promising for high-density non-volatile memory, although variability, endurance, and manufacturing challenges can affect practical deployment.</w:t>
      </w:r>
    </w:p>
    <w:p w14:paraId="10F35CB4" w14:textId="77777777" w:rsidR="008A01CD" w:rsidRPr="008A01CD" w:rsidRDefault="008A01CD" w:rsidP="008A01CD">
      <w:pPr>
        <w:spacing w:before="160" w:after="80"/>
        <w:rPr>
          <w:b/>
          <w:bCs/>
          <w:sz w:val="24"/>
          <w:lang w:val="en-IN"/>
        </w:rPr>
      </w:pPr>
      <w:r w:rsidRPr="008A01CD">
        <w:rPr>
          <w:b/>
          <w:bCs/>
          <w:sz w:val="24"/>
          <w:lang w:val="en-IN"/>
        </w:rPr>
        <w:t>Detailed Analysis</w:t>
      </w:r>
    </w:p>
    <w:p w14:paraId="63382959" w14:textId="77777777" w:rsidR="008A01CD" w:rsidRPr="008A01CD" w:rsidRDefault="008A01CD" w:rsidP="008A01CD">
      <w:pPr>
        <w:spacing w:before="160" w:after="80"/>
        <w:rPr>
          <w:bCs/>
          <w:sz w:val="24"/>
          <w:lang w:val="en-IN"/>
        </w:rPr>
      </w:pPr>
      <w:r w:rsidRPr="008A01CD">
        <w:rPr>
          <w:bCs/>
          <w:sz w:val="24"/>
          <w:lang w:val="en-IN"/>
        </w:rPr>
        <w:t>MRAM and RRAM are emerging non-volatile memory technologies that aim to combine the persistence of storage with the speed of semiconductor memory.</w:t>
      </w:r>
    </w:p>
    <w:p w14:paraId="7C9731DD" w14:textId="77777777" w:rsidR="008A01CD" w:rsidRPr="008A01CD" w:rsidRDefault="008A01CD" w:rsidP="008A01CD">
      <w:pPr>
        <w:spacing w:before="160" w:after="80"/>
        <w:rPr>
          <w:bCs/>
          <w:sz w:val="24"/>
          <w:lang w:val="en-IN"/>
        </w:rPr>
      </w:pPr>
      <w:r w:rsidRPr="008A01CD">
        <w:rPr>
          <w:bCs/>
          <w:sz w:val="24"/>
          <w:lang w:val="en-IN"/>
        </w:rPr>
        <w:t>MRAM stores information using magnetic states and offers a strong combination of fast access, endurance, reliability, and non-volatility. These characteristics make it attractive for embedded systems and applications requiring frequent memory access.</w:t>
      </w:r>
    </w:p>
    <w:p w14:paraId="4F60F920" w14:textId="77777777" w:rsidR="008A01CD" w:rsidRPr="008A01CD" w:rsidRDefault="008A01CD" w:rsidP="008A01CD">
      <w:pPr>
        <w:spacing w:before="160" w:after="80"/>
        <w:rPr>
          <w:bCs/>
          <w:sz w:val="24"/>
          <w:lang w:val="en-IN"/>
        </w:rPr>
      </w:pPr>
      <w:r w:rsidRPr="008A01CD">
        <w:rPr>
          <w:bCs/>
          <w:sz w:val="24"/>
          <w:lang w:val="en-IN"/>
        </w:rPr>
        <w:t>RRAM stores information by changing the resistance of a memory cell. It offers strong potential for high density, fast switching, and energy-efficient operation. However, practical implementation can be affected by device variability and endurance limitations.</w:t>
      </w:r>
    </w:p>
    <w:p w14:paraId="5642149E" w14:textId="77777777" w:rsidR="008A01CD" w:rsidRPr="008A01CD" w:rsidRDefault="008A01CD" w:rsidP="008A01CD">
      <w:pPr>
        <w:spacing w:before="160" w:after="80"/>
        <w:rPr>
          <w:b/>
          <w:sz w:val="24"/>
          <w:lang w:val="en-IN"/>
        </w:rPr>
      </w:pPr>
      <w:r w:rsidRPr="008A01CD">
        <w:rPr>
          <w:bCs/>
          <w:sz w:val="24"/>
          <w:lang w:val="en-IN"/>
        </w:rPr>
        <w:t>Therefore, MRAM is particularly attractive where reliability and endurance are important, while RRAM is promising for applications where density and energy efficiency are major requirements</w:t>
      </w:r>
      <w:r w:rsidRPr="008A01CD">
        <w:rPr>
          <w:b/>
          <w:sz w:val="24"/>
          <w:lang w:val="en-IN"/>
        </w:rPr>
        <w:t>.</w:t>
      </w:r>
    </w:p>
    <w:p w14:paraId="401DE2FD" w14:textId="77777777" w:rsidR="008A01CD" w:rsidRPr="008A01CD" w:rsidRDefault="008A01CD" w:rsidP="008A01CD">
      <w:pPr>
        <w:spacing w:before="160" w:after="80"/>
        <w:rPr>
          <w:b/>
          <w:bCs/>
          <w:sz w:val="30"/>
          <w:szCs w:val="30"/>
          <w:lang w:val="en-IN"/>
        </w:rPr>
      </w:pPr>
      <w:r w:rsidRPr="008A01CD">
        <w:rPr>
          <w:b/>
          <w:bCs/>
          <w:sz w:val="30"/>
          <w:szCs w:val="30"/>
          <w:lang w:val="en-IN"/>
        </w:rPr>
        <w:t>Conclusion</w:t>
      </w:r>
    </w:p>
    <w:p w14:paraId="24191B22" w14:textId="07CDC90D" w:rsidR="008A01CD" w:rsidRPr="008A01CD" w:rsidRDefault="008A01CD">
      <w:pPr>
        <w:spacing w:before="160" w:after="80"/>
        <w:rPr>
          <w:bCs/>
          <w:sz w:val="24"/>
          <w:lang w:val="en-IN"/>
        </w:rPr>
      </w:pPr>
      <w:r w:rsidRPr="008A01CD">
        <w:rPr>
          <w:bCs/>
          <w:sz w:val="24"/>
          <w:lang w:val="en-IN"/>
        </w:rPr>
        <w:t>MRAM provides a strong combination of speed, endurance, and non-volatility, while RRAM provides promising advantages in density, switching speed, and energy efficiency. Both technologies have potential applications in future hierarchical memory systems.</w:t>
      </w:r>
    </w:p>
    <w:sectPr w:rsidR="008A01CD" w:rsidRPr="008A01C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421618">
    <w:abstractNumId w:val="8"/>
  </w:num>
  <w:num w:numId="2" w16cid:durableId="462817506">
    <w:abstractNumId w:val="6"/>
  </w:num>
  <w:num w:numId="3" w16cid:durableId="1497107840">
    <w:abstractNumId w:val="5"/>
  </w:num>
  <w:num w:numId="4" w16cid:durableId="594243175">
    <w:abstractNumId w:val="4"/>
  </w:num>
  <w:num w:numId="5" w16cid:durableId="2108383853">
    <w:abstractNumId w:val="7"/>
  </w:num>
  <w:num w:numId="6" w16cid:durableId="292254696">
    <w:abstractNumId w:val="3"/>
  </w:num>
  <w:num w:numId="7" w16cid:durableId="1426534162">
    <w:abstractNumId w:val="2"/>
  </w:num>
  <w:num w:numId="8" w16cid:durableId="405882487">
    <w:abstractNumId w:val="1"/>
  </w:num>
  <w:num w:numId="9" w16cid:durableId="77833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170"/>
    <w:rsid w:val="008A01CD"/>
    <w:rsid w:val="00AA1D8D"/>
    <w:rsid w:val="00AA51B3"/>
    <w:rsid w:val="00B47730"/>
    <w:rsid w:val="00CB0664"/>
    <w:rsid w:val="00EB6B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A1287"/>
  <w14:defaultImageDpi w14:val="300"/>
  <w15:docId w15:val="{A34BFC1C-CCC2-485D-B3AC-528D3594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2058</Words>
  <Characters>11735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vignesh</cp:lastModifiedBy>
  <cp:revision>2</cp:revision>
  <dcterms:created xsi:type="dcterms:W3CDTF">2013-12-23T23:15:00Z</dcterms:created>
  <dcterms:modified xsi:type="dcterms:W3CDTF">2026-08-26T16:18:00Z</dcterms:modified>
  <cp:category/>
</cp:coreProperties>
</file>